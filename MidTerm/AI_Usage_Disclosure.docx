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B6250" w14:textId="77777777" w:rsidR="000C1371" w:rsidRDefault="000C1371"/>
    <w:p w14:paraId="3B1EC9F5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then give me the code of variance of each series</w:t>
      </w:r>
    </w:p>
    <w:p w14:paraId="2736893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723AF6F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5B2168D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1(b): Sample variance using all available observations per series</w:t>
      </w:r>
    </w:p>
    <w:p w14:paraId="2BBF53A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read_csv(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"problem1.csv"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5F9D25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3C0719D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variances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var(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axis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skipna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True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ddof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777621F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0A02060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print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variances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0AAE19C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541FBBF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Save the variances to CSV.</w:t>
      </w:r>
    </w:p>
    <w:p w14:paraId="607AAFF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variances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"series_variances.csv"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header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"Variance"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])</w:t>
      </w:r>
    </w:p>
    <w:p w14:paraId="5DBCC01D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give me code for eigenvalues</w:t>
      </w:r>
    </w:p>
    <w:p w14:paraId="2D22F34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numpy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</w:p>
    <w:p w14:paraId="30DB9CF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7422B0E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1EAB9E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1(c): Eigenvalues of the pairwise correlation matrix</w:t>
      </w:r>
    </w:p>
    <w:p w14:paraId="54EAE78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read_csv(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"problem1.csv"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52BFFAD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correlation_matrix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corr(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method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"pearson"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min_periods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2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2A069559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599C343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eigenvalues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linalg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eigvalsh(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correlation_matrix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to_numpy())</w:t>
      </w:r>
    </w:p>
    <w:p w14:paraId="588D489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3F261AA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print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"Eigenvalues:"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33D8433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print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eigenvalues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0A968B3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C6688D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Check positive semi-definiteness with numerical tolerance.</w:t>
      </w:r>
    </w:p>
    <w:p w14:paraId="149CF9E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tolerance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1e-10</w:t>
      </w:r>
    </w:p>
    <w:p w14:paraId="652CADB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print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"Positive semi-definite:"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all(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eigenvalues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&gt;=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-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tolerance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))</w:t>
      </w:r>
    </w:p>
    <w:p w14:paraId="7E107321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using question2 csv</w:t>
      </w:r>
      <w:r w:rsidRPr="000C1371">
        <w:rPr>
          <w:rFonts w:ascii="Microsoft YaHei" w:eastAsia="Microsoft YaHei" w:hAnsi="Microsoft YaHei" w:cs="Microsoft YaHei" w:hint="eastAsia"/>
          <w:color w:val="0C274A"/>
          <w:sz w:val="24"/>
          <w:szCs w:val="24"/>
          <w:lang w:val="en-GB" w:eastAsia="zh-CN"/>
        </w:rPr>
        <w:t>，</w:t>
      </w: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 xml:space="preserve"> give me code for var and es</w:t>
      </w:r>
    </w:p>
    <w:p w14:paraId="581DC7A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numpy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</w:p>
    <w:p w14:paraId="0981258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3A88F63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norm</w:t>
      </w:r>
    </w:p>
    <w:p w14:paraId="335B98B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5BFD94E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2(a) and 2(b): One-day VaR and ES in percent</w:t>
      </w:r>
    </w:p>
    <w:p w14:paraId="2A46D45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(</w:t>
      </w:r>
    </w:p>
    <w:p w14:paraId="7A4BCBD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read_csv(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"problem2.csv"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parse_dates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])</w:t>
      </w:r>
    </w:p>
    <w:p w14:paraId="48D7DB9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sort_values(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1C0FD34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set_index(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2629E13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2FB2470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55B08DE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Arithmetic daily returns</w:t>
      </w:r>
    </w:p>
    <w:p w14:paraId="7070112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"SPY"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"XYZ"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pct_change(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fill_method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dropna()</w:t>
      </w:r>
    </w:p>
    <w:p w14:paraId="164DE8B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5E5AA7E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lastRenderedPageBreak/>
        <w:t># Fit r_XYZ = alpha + beta * r_SPY + epsilon using OLS</w:t>
      </w:r>
    </w:p>
    <w:p w14:paraId="16CA80D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"SPY"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to_numpy()</w:t>
      </w:r>
    </w:p>
    <w:p w14:paraId="71BD5C2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"XYZ"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to_numpy()</w:t>
      </w:r>
    </w:p>
    <w:p w14:paraId="0884DF7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C7CD06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X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column_stack([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ones(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len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)),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])</w:t>
      </w:r>
    </w:p>
    <w:p w14:paraId="0B5333BE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alpha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beta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linalg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lstsq(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X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rcond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)[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</w:p>
    <w:p w14:paraId="11F4C87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residuals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-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alpha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+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beta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76BBE2F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20FECDC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Estimate market moments and residual variance</w:t>
      </w:r>
    </w:p>
    <w:p w14:paraId="6A2875F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market_mean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mean()</w:t>
      </w:r>
    </w:p>
    <w:p w14:paraId="2D41C96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market_variance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var(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ddof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4FD7BA3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residual_variance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sum(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residuals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**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2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)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/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len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)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-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2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220F0B3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362D60B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Model-implied mean and volatility of XYZ daily returns</w:t>
      </w:r>
    </w:p>
    <w:p w14:paraId="05E5423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mu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alpha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+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beta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market_mean</w:t>
      </w:r>
    </w:p>
    <w:p w14:paraId="472A5F7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sigma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sqrt(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beta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**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2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market_variance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+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residual_variance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3F9C70F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FA71B7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results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[]</w:t>
      </w:r>
    </w:p>
    <w:p w14:paraId="78D636C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confidence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[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0.95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0.99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]:</w:t>
      </w:r>
    </w:p>
    <w:p w14:paraId="4CFFEB6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z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norm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ppf(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confidence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10F76F9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F7FE5A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Loss = -return; report VaR and ES in percent</w:t>
      </w:r>
    </w:p>
    <w:p w14:paraId="6899A7DB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q3 marginal distribution</w:t>
      </w:r>
    </w:p>
    <w:p w14:paraId="69C9705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numpy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</w:p>
    <w:p w14:paraId="6FE6EBF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08F7CF2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</w:p>
    <w:p w14:paraId="25D201D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049CD78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3(a): Fit marginal distributions for each stock</w:t>
      </w:r>
    </w:p>
    <w:p w14:paraId="1004B0F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(</w:t>
      </w:r>
    </w:p>
    <w:p w14:paraId="1F055DD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read_csv(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"problem3.csv"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parse_dates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])</w:t>
      </w:r>
    </w:p>
    <w:p w14:paraId="2BEE4C8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sort_values(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FFB038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set_index(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"Date"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0BC3312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5A4085C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859AF8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[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f"S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{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i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}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i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range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)]</w:t>
      </w:r>
    </w:p>
    <w:p w14:paraId="23AFFF1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prices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pct_change(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fill_method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dropna()</w:t>
      </w:r>
    </w:p>
    <w:p w14:paraId="31DA445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1D7B8FE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distributions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{</w:t>
      </w:r>
    </w:p>
    <w:p w14:paraId="284D28E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"Normal"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norm,</w:t>
      </w:r>
    </w:p>
    <w:p w14:paraId="3327DDE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"Student-t"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t,</w:t>
      </w:r>
    </w:p>
    <w:p w14:paraId="1B7967B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"Normal Inverse Gaussian"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norminvgauss,</w:t>
      </w:r>
    </w:p>
    <w:p w14:paraId="1B8C040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}</w:t>
      </w:r>
    </w:p>
    <w:p w14:paraId="6582B39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230932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Retain fitted distributions for subsequent copula calculations.</w:t>
      </w:r>
    </w:p>
    <w:p w14:paraId="7C8A1D3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{}</w:t>
      </w:r>
    </w:p>
    <w:p w14:paraId="598F2C2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lastRenderedPageBreak/>
        <w:t>parameter_rows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[]</w:t>
      </w:r>
    </w:p>
    <w:p w14:paraId="649DD37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comparison_rows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[]</w:t>
      </w:r>
    </w:p>
    <w:p w14:paraId="15C693B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E1E77C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:</w:t>
      </w:r>
    </w:p>
    <w:p w14:paraId="71E5D70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data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to_numpy()</w:t>
      </w:r>
    </w:p>
    <w:p w14:paraId="1976D0D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]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{}</w:t>
      </w:r>
    </w:p>
    <w:p w14:paraId="7E36322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002ED38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name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distribution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distributions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items():</w:t>
      </w:r>
    </w:p>
    <w:p w14:paraId="1F76392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Maximum likelihood estimation</w:t>
      </w:r>
    </w:p>
    <w:p w14:paraId="157BC68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parameters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distribution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fit(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data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487C92E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distribution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*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parameters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E1C313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A98AC2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log_densities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logpdf(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data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5E11FFCE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if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not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all(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isfinite(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log_densities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)):</w:t>
      </w:r>
    </w:p>
    <w:p w14:paraId="738F6A48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give me gaussian and t-copula</w:t>
      </w:r>
    </w:p>
    <w:p w14:paraId="5FED544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numpy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</w:p>
    <w:p w14:paraId="2EC7E97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4654256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optimize</w:t>
      </w:r>
    </w:p>
    <w:p w14:paraId="252B38C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linalg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solve_triangular</w:t>
      </w:r>
    </w:p>
    <w:p w14:paraId="062E272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special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gammaln</w:t>
      </w:r>
    </w:p>
    <w:p w14:paraId="339FC1A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12D4108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3(b): Fit Gaussian and Student-t copulas</w:t>
      </w:r>
    </w:p>
    <w:p w14:paraId="6C8A2EF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Run the marginal-fitting code from 3(a) first.</w:t>
      </w:r>
    </w:p>
    <w:p w14:paraId="0C383DC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Enter your chosen marginal for each stock:</w:t>
      </w:r>
    </w:p>
    <w:p w14:paraId="64A6CDF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"Normal", "Student-t", or "Normal Inverse Gaussian"</w:t>
      </w:r>
    </w:p>
    <w:p w14:paraId="6E37577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selected_marginals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{</w:t>
      </w:r>
    </w:p>
    <w:p w14:paraId="5C22491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"S1"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2A59E1E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"S2"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553B19E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"S3"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575D905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"S4"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3B77B9F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"S5"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7B2525F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"S6"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5B2D951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"S7"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7EBEA8C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"S8"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735E481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"S9"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03016EC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"S10"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6902C37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}</w:t>
      </w:r>
    </w:p>
    <w:p w14:paraId="2A10C46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04AB78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if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any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choice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choice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selected_marginals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values()):</w:t>
      </w:r>
    </w:p>
    <w:p w14:paraId="2D6F53F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raise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ValueError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"Enter your marginal distribution choices above."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22F40A3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073976C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Transform returns using each selected marginal CDF.</w:t>
      </w:r>
    </w:p>
    <w:p w14:paraId="428EF8C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list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columns)</w:t>
      </w:r>
    </w:p>
    <w:p w14:paraId="01EBAD0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column_stack([</w:t>
      </w:r>
    </w:p>
    <w:p w14:paraId="49590C1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selected_marginals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cdf(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to_numpy())</w:t>
      </w:r>
    </w:p>
    <w:p w14:paraId="783139C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lastRenderedPageBreak/>
        <w:t xml:space="preserve">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</w:p>
    <w:p w14:paraId="13816D7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])</w:t>
      </w:r>
    </w:p>
    <w:p w14:paraId="67514BA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clip(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1e-10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-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1e-10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34D0A601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shape</w:t>
      </w:r>
    </w:p>
    <w:p w14:paraId="437D47C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3836BDA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Parameterize a positive-definite correlation matrix.</w:t>
      </w:r>
    </w:p>
    <w:p w14:paraId="2717C51B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t-coupula cor</w:t>
      </w:r>
    </w:p>
    <w:p w14:paraId="55F1712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3(b): Student-t copula correlation matrix</w:t>
      </w:r>
    </w:p>
    <w:p w14:paraId="2A8FB96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Run the copula-fitting code above first.</w:t>
      </w:r>
    </w:p>
    <w:p w14:paraId="66C9113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AA55E0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t_copula_correlation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DataFrame(</w:t>
      </w:r>
    </w:p>
    <w:p w14:paraId="45158C49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R_t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66B3A08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index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1421B32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columns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6BE3D3A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1E3AEB9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556C852D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print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t_copula_correlation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round(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6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))</w:t>
      </w:r>
    </w:p>
    <w:p w14:paraId="3F3DE53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48F4EF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t_copula_correlation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to_csv(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"q3_t_copula_correlation.csv"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48D5275B" w14:textId="77777777" w:rsidR="000C1371" w:rsidRPr="000C1371" w:rsidRDefault="000C1371" w:rsidP="000C1371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</w:pPr>
      <w:r w:rsidRPr="000C1371">
        <w:rPr>
          <w:rFonts w:ascii="Segoe UI" w:eastAsia="Times New Roman" w:hAnsi="Segoe UI" w:cs="Segoe UI"/>
          <w:color w:val="0C274A"/>
          <w:sz w:val="24"/>
          <w:szCs w:val="24"/>
          <w:lang w:val="en-GB" w:eastAsia="zh-CN"/>
        </w:rPr>
        <w:t>simulate copula for each position</w:t>
      </w:r>
    </w:p>
    <w:p w14:paraId="3453AEC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numpy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</w:p>
    <w:p w14:paraId="0965685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pandas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as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</w:p>
    <w:p w14:paraId="12603C6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from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scipy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import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</w:p>
    <w:p w14:paraId="10FA05C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2BB516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Problem 3(c): Simulate positions using the fitted Student-t copula.</w:t>
      </w:r>
    </w:p>
    <w:p w14:paraId="472F585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Run the marginal-fitting and copula-fitting code first.</w:t>
      </w:r>
    </w:p>
    <w:p w14:paraId="7E5C5BE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383F123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rng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random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default_rng(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42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6AA0179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n_simulations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100_000</w:t>
      </w:r>
    </w:p>
    <w:p w14:paraId="23075BB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confidence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0.95</w:t>
      </w:r>
    </w:p>
    <w:p w14:paraId="6C5676B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4C1602C8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Generate correlated Student-t draws.</w:t>
      </w:r>
    </w:p>
    <w:p w14:paraId="03758F7F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linalg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cholesky(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R_t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500EB0A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normal_draws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rng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standard_normal((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n_simulations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len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)))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@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L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</w:t>
      </w:r>
    </w:p>
    <w:p w14:paraId="5E9B2B3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chi_square_draws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rng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chisquare(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nu_t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size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n_simulations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01D5BA3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F54C22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normal_draws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/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sqrt(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chi_square_draws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[:,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None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]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/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nu_t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71A8BED6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71AE0DE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Transform to uniforms, then to returns using the selected marginals.</w:t>
      </w:r>
    </w:p>
    <w:p w14:paraId="3D5841FE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uniform_draws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np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clip(</w:t>
      </w:r>
    </w:p>
    <w:p w14:paraId="7DE8767A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stats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t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cdf(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t_draws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df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nu_t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),</w:t>
      </w:r>
    </w:p>
    <w:p w14:paraId="5A1611E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1e-10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1BBA37EB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-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C4F23"/>
          <w:sz w:val="18"/>
          <w:szCs w:val="18"/>
          <w:bdr w:val="single" w:sz="2" w:space="0" w:color="auto" w:frame="1"/>
          <w:lang w:val="en-GB" w:eastAsia="zh-CN"/>
        </w:rPr>
        <w:t>1e-10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,</w:t>
      </w:r>
    </w:p>
    <w:p w14:paraId="51FFFA2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42C8474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1AE251A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simulated_returns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DataFrame(</w:t>
      </w:r>
    </w:p>
    <w:p w14:paraId="776227C9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{</w:t>
      </w:r>
    </w:p>
    <w:p w14:paraId="0B9D40DC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: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fitted_marginals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selected_marginals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[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]]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ppf(</w:t>
      </w:r>
    </w:p>
    <w:p w14:paraId="2ACDEEB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   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uniform_draws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[:,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j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]</w:t>
      </w:r>
    </w:p>
    <w:p w14:paraId="394AF409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)</w:t>
      </w:r>
    </w:p>
    <w:p w14:paraId="0B80E127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   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for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j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,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in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enumerate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(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stocks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6A4A4D8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   }</w:t>
      </w:r>
    </w:p>
    <w:p w14:paraId="3F8C8B35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0DC54A52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</w:p>
    <w:p w14:paraId="64C0EC00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i/>
          <w:iCs/>
          <w:color w:val="4F4F4F"/>
          <w:sz w:val="18"/>
          <w:szCs w:val="18"/>
          <w:bdr w:val="single" w:sz="2" w:space="0" w:color="auto" w:frame="1"/>
          <w:lang w:val="en-GB" w:eastAsia="zh-CN"/>
        </w:rPr>
        <w:t># Value positions at the last observed prices.</w:t>
      </w:r>
    </w:p>
    <w:p w14:paraId="582AAF63" w14:textId="77777777" w:rsidR="000C1371" w:rsidRPr="000C1371" w:rsidRDefault="000C1371" w:rsidP="000C1371">
      <w:pPr>
        <w:spacing w:after="0" w:line="300" w:lineRule="atLeast"/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</w:pP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holdings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=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 xml:space="preserve"> </w:t>
      </w:r>
      <w:r w:rsidRPr="000C1371">
        <w:rPr>
          <w:rFonts w:ascii="Menlo" w:eastAsia="Times New Roman" w:hAnsi="Menlo" w:cs="Menlo"/>
          <w:color w:val="643CAE"/>
          <w:sz w:val="18"/>
          <w:szCs w:val="18"/>
          <w:bdr w:val="single" w:sz="2" w:space="0" w:color="auto" w:frame="1"/>
          <w:lang w:val="en-GB" w:eastAsia="zh-CN"/>
        </w:rPr>
        <w:t>pd</w:t>
      </w:r>
      <w:r w:rsidRPr="000C1371">
        <w:rPr>
          <w:rFonts w:ascii="Menlo" w:eastAsia="Times New Roman" w:hAnsi="Menlo" w:cs="Menlo"/>
          <w:color w:val="AB4F7A"/>
          <w:sz w:val="18"/>
          <w:szCs w:val="18"/>
          <w:bdr w:val="single" w:sz="2" w:space="0" w:color="auto" w:frame="1"/>
          <w:lang w:val="en-GB" w:eastAsia="zh-CN"/>
        </w:rPr>
        <w:t>.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read_csv(</w:t>
      </w:r>
      <w:r w:rsidRPr="000C1371">
        <w:rPr>
          <w:rFonts w:ascii="Menlo" w:eastAsia="Times New Roman" w:hAnsi="Menlo" w:cs="Menlo"/>
          <w:color w:val="3A843F"/>
          <w:sz w:val="18"/>
          <w:szCs w:val="18"/>
          <w:bdr w:val="single" w:sz="2" w:space="0" w:color="auto" w:frame="1"/>
          <w:lang w:val="en-GB" w:eastAsia="zh-CN"/>
        </w:rPr>
        <w:t>"problem3_holdings.csv"</w:t>
      </w:r>
      <w:r w:rsidRPr="000C1371">
        <w:rPr>
          <w:rFonts w:ascii="Menlo" w:eastAsia="Times New Roman" w:hAnsi="Menlo" w:cs="Menlo"/>
          <w:color w:val="0D0D0D"/>
          <w:sz w:val="18"/>
          <w:szCs w:val="18"/>
          <w:lang w:val="en-GB" w:eastAsia="zh-CN"/>
        </w:rPr>
        <w:t>)</w:t>
      </w:r>
    </w:p>
    <w:p w14:paraId="78975EAD" w14:textId="77777777" w:rsidR="000C1371" w:rsidRPr="000C1371" w:rsidRDefault="000C1371" w:rsidP="000C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CN"/>
        </w:rPr>
      </w:pPr>
    </w:p>
    <w:p w14:paraId="0D1FC358" w14:textId="77777777" w:rsidR="000C1371" w:rsidRDefault="000C1371"/>
    <w:sectPr w:rsidR="000C1371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307472">
    <w:abstractNumId w:val="8"/>
  </w:num>
  <w:num w:numId="2" w16cid:durableId="2122870282">
    <w:abstractNumId w:val="6"/>
  </w:num>
  <w:num w:numId="3" w16cid:durableId="1053381979">
    <w:abstractNumId w:val="5"/>
  </w:num>
  <w:num w:numId="4" w16cid:durableId="1686863454">
    <w:abstractNumId w:val="4"/>
  </w:num>
  <w:num w:numId="5" w16cid:durableId="920527767">
    <w:abstractNumId w:val="7"/>
  </w:num>
  <w:num w:numId="6" w16cid:durableId="1648588703">
    <w:abstractNumId w:val="3"/>
  </w:num>
  <w:num w:numId="7" w16cid:durableId="2112510109">
    <w:abstractNumId w:val="2"/>
  </w:num>
  <w:num w:numId="8" w16cid:durableId="266278478">
    <w:abstractNumId w:val="1"/>
  </w:num>
  <w:num w:numId="9" w16cid:durableId="1010729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71"/>
    <w:rsid w:val="0015074B"/>
    <w:rsid w:val="0029639D"/>
    <w:rsid w:val="00326F90"/>
    <w:rsid w:val="00420876"/>
    <w:rsid w:val="00930A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3E606"/>
  <w14:defaultImageDpi w14:val="300"/>
  <w15:docId w15:val="{6209BDF0-E601-724F-B2CB-6630B138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C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character" w:customStyle="1" w:styleId="contents">
    <w:name w:val="contents"/>
    <w:basedOn w:val="DefaultParagraphFont"/>
    <w:rsid w:val="000C1371"/>
  </w:style>
  <w:style w:type="character" w:customStyle="1" w:styleId="text-codex-syntax-keyword">
    <w:name w:val="text-codex-syntax-keyword"/>
    <w:basedOn w:val="DefaultParagraphFont"/>
    <w:rsid w:val="000C1371"/>
  </w:style>
  <w:style w:type="character" w:customStyle="1" w:styleId="text-codex-syntax-variable">
    <w:name w:val="text-codex-syntax-variable"/>
    <w:basedOn w:val="DefaultParagraphFont"/>
    <w:rsid w:val="000C1371"/>
  </w:style>
  <w:style w:type="character" w:customStyle="1" w:styleId="comment-dh5vvn">
    <w:name w:val="comment-dh5vvn"/>
    <w:basedOn w:val="DefaultParagraphFont"/>
    <w:rsid w:val="000C1371"/>
  </w:style>
  <w:style w:type="character" w:customStyle="1" w:styleId="text-codex-syntax-string">
    <w:name w:val="text-codex-syntax-string"/>
    <w:basedOn w:val="DefaultParagraphFont"/>
    <w:rsid w:val="000C1371"/>
  </w:style>
  <w:style w:type="character" w:customStyle="1" w:styleId="text-codex-syntax-literal">
    <w:name w:val="text-codex-syntax-literal"/>
    <w:basedOn w:val="DefaultParagraphFont"/>
    <w:rsid w:val="000C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Jinglin Zhang</cp:lastModifiedBy>
  <cp:revision>2</cp:revision>
  <dcterms:created xsi:type="dcterms:W3CDTF">2013-12-23T23:15:00Z</dcterms:created>
  <dcterms:modified xsi:type="dcterms:W3CDTF">2026-10-19T23:28:00Z</dcterms:modified>
  <cp:category/>
</cp:coreProperties>
</file>