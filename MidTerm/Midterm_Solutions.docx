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CB6ED41" w14:textId="47B34241" w:rsidR="005943D0" w:rsidRDefault="00000000">
      <w:pPr>
        <w:pStyle w:val="Heading1"/>
      </w:pPr>
      <w:r>
        <w:t xml:space="preserve">Question 1 — Pairwise Correlation with Missing Data </w:t>
      </w:r>
    </w:p>
    <w:p w14:paraId="1F8B90DD" w14:textId="77777777" w:rsidR="005943D0" w:rsidRDefault="00000000">
      <w:pPr>
        <w:pStyle w:val="Heading2"/>
      </w:pPr>
      <w:r>
        <w:t>1(a) Pairwise correlation matrix</w:t>
      </w:r>
    </w:p>
    <w:p w14:paraId="484129A1" w14:textId="77777777" w:rsidR="005943D0" w:rsidRDefault="00000000">
      <w:r>
        <w:t>For each pair of series, I retained every row on which both members of the pair were observed and calculated the Pearson correlation on that pairwise-complete sample. Because the missing-value pattern differs across pairs, the effective sample is not identical for every entry.</w:t>
      </w:r>
    </w:p>
    <w:tbl>
      <w:tblPr>
        <w:tblStyle w:val="TableGrid"/>
        <w:tblW w:w="0" w:type="auto"/>
        <w:tblLayout w:type="fixed"/>
        <w:tblLook w:val="04A0" w:firstRow="1" w:lastRow="0" w:firstColumn="1" w:lastColumn="0" w:noHBand="0" w:noVBand="1"/>
      </w:tblPr>
      <w:tblGrid>
        <w:gridCol w:w="792"/>
        <w:gridCol w:w="1814"/>
        <w:gridCol w:w="1814"/>
        <w:gridCol w:w="1814"/>
        <w:gridCol w:w="1814"/>
        <w:gridCol w:w="1814"/>
      </w:tblGrid>
      <w:tr w:rsidR="005943D0" w14:paraId="46A3EC33" w14:textId="77777777">
        <w:trPr>
          <w:tblHeader/>
        </w:trPr>
        <w:tc>
          <w:tcPr>
            <w:tcW w:w="792" w:type="dxa"/>
            <w:shd w:val="clear" w:color="auto" w:fill="1F4E78"/>
            <w:tcMar>
              <w:top w:w="60" w:type="dxa"/>
              <w:left w:w="70" w:type="dxa"/>
              <w:bottom w:w="60" w:type="dxa"/>
              <w:right w:w="70" w:type="dxa"/>
            </w:tcMar>
            <w:vAlign w:val="center"/>
          </w:tcPr>
          <w:p w14:paraId="06E6D9F0" w14:textId="77777777" w:rsidR="005943D0" w:rsidRDefault="005943D0" w:rsidP="00222999">
            <w:pPr>
              <w:jc w:val="center"/>
            </w:pPr>
          </w:p>
        </w:tc>
        <w:tc>
          <w:tcPr>
            <w:tcW w:w="1814" w:type="dxa"/>
            <w:shd w:val="clear" w:color="auto" w:fill="1F4E78"/>
            <w:tcMar>
              <w:top w:w="60" w:type="dxa"/>
              <w:left w:w="70" w:type="dxa"/>
              <w:bottom w:w="60" w:type="dxa"/>
              <w:right w:w="70" w:type="dxa"/>
            </w:tcMar>
            <w:vAlign w:val="center"/>
          </w:tcPr>
          <w:p w14:paraId="6143747F" w14:textId="77777777" w:rsidR="005943D0" w:rsidRDefault="00000000" w:rsidP="00222999">
            <w:pPr>
              <w:jc w:val="center"/>
            </w:pPr>
            <w:r>
              <w:rPr>
                <w:b/>
                <w:color w:val="FFFFFF"/>
                <w:sz w:val="14"/>
              </w:rPr>
              <w:t>x1</w:t>
            </w:r>
          </w:p>
        </w:tc>
        <w:tc>
          <w:tcPr>
            <w:tcW w:w="1814" w:type="dxa"/>
            <w:shd w:val="clear" w:color="auto" w:fill="1F4E78"/>
            <w:tcMar>
              <w:top w:w="60" w:type="dxa"/>
              <w:left w:w="70" w:type="dxa"/>
              <w:bottom w:w="60" w:type="dxa"/>
              <w:right w:w="70" w:type="dxa"/>
            </w:tcMar>
            <w:vAlign w:val="center"/>
          </w:tcPr>
          <w:p w14:paraId="73D921B2" w14:textId="77777777" w:rsidR="005943D0" w:rsidRDefault="00000000" w:rsidP="00222999">
            <w:pPr>
              <w:jc w:val="center"/>
            </w:pPr>
            <w:r>
              <w:rPr>
                <w:b/>
                <w:color w:val="FFFFFF"/>
                <w:sz w:val="14"/>
              </w:rPr>
              <w:t>x2</w:t>
            </w:r>
          </w:p>
        </w:tc>
        <w:tc>
          <w:tcPr>
            <w:tcW w:w="1814" w:type="dxa"/>
            <w:shd w:val="clear" w:color="auto" w:fill="1F4E78"/>
            <w:tcMar>
              <w:top w:w="60" w:type="dxa"/>
              <w:left w:w="70" w:type="dxa"/>
              <w:bottom w:w="60" w:type="dxa"/>
              <w:right w:w="70" w:type="dxa"/>
            </w:tcMar>
            <w:vAlign w:val="center"/>
          </w:tcPr>
          <w:p w14:paraId="6BEEA9A4" w14:textId="77777777" w:rsidR="005943D0" w:rsidRDefault="00000000" w:rsidP="00222999">
            <w:pPr>
              <w:jc w:val="center"/>
            </w:pPr>
            <w:r>
              <w:rPr>
                <w:b/>
                <w:color w:val="FFFFFF"/>
                <w:sz w:val="14"/>
              </w:rPr>
              <w:t>x3</w:t>
            </w:r>
          </w:p>
        </w:tc>
        <w:tc>
          <w:tcPr>
            <w:tcW w:w="1814" w:type="dxa"/>
            <w:shd w:val="clear" w:color="auto" w:fill="1F4E78"/>
            <w:tcMar>
              <w:top w:w="60" w:type="dxa"/>
              <w:left w:w="70" w:type="dxa"/>
              <w:bottom w:w="60" w:type="dxa"/>
              <w:right w:w="70" w:type="dxa"/>
            </w:tcMar>
            <w:vAlign w:val="center"/>
          </w:tcPr>
          <w:p w14:paraId="3DEEDBB5" w14:textId="77777777" w:rsidR="005943D0" w:rsidRDefault="00000000" w:rsidP="00222999">
            <w:pPr>
              <w:jc w:val="center"/>
            </w:pPr>
            <w:r>
              <w:rPr>
                <w:b/>
                <w:color w:val="FFFFFF"/>
                <w:sz w:val="14"/>
              </w:rPr>
              <w:t>x4</w:t>
            </w:r>
          </w:p>
        </w:tc>
        <w:tc>
          <w:tcPr>
            <w:tcW w:w="1814" w:type="dxa"/>
            <w:shd w:val="clear" w:color="auto" w:fill="1F4E78"/>
            <w:tcMar>
              <w:top w:w="60" w:type="dxa"/>
              <w:left w:w="70" w:type="dxa"/>
              <w:bottom w:w="60" w:type="dxa"/>
              <w:right w:w="70" w:type="dxa"/>
            </w:tcMar>
            <w:vAlign w:val="center"/>
          </w:tcPr>
          <w:p w14:paraId="0F6F9496" w14:textId="77777777" w:rsidR="005943D0" w:rsidRDefault="00000000" w:rsidP="00222999">
            <w:pPr>
              <w:jc w:val="center"/>
            </w:pPr>
            <w:r>
              <w:rPr>
                <w:b/>
                <w:color w:val="FFFFFF"/>
                <w:sz w:val="14"/>
              </w:rPr>
              <w:t>x5</w:t>
            </w:r>
          </w:p>
        </w:tc>
      </w:tr>
      <w:tr w:rsidR="005943D0" w14:paraId="5D578BAB" w14:textId="77777777">
        <w:trPr>
          <w:cantSplit/>
        </w:trPr>
        <w:tc>
          <w:tcPr>
            <w:tcW w:w="792" w:type="dxa"/>
            <w:tcMar>
              <w:top w:w="60" w:type="dxa"/>
              <w:left w:w="70" w:type="dxa"/>
              <w:bottom w:w="60" w:type="dxa"/>
              <w:right w:w="70" w:type="dxa"/>
            </w:tcMar>
            <w:vAlign w:val="center"/>
          </w:tcPr>
          <w:p w14:paraId="19A932BA" w14:textId="77777777" w:rsidR="005943D0" w:rsidRDefault="00000000" w:rsidP="00222999">
            <w:pPr>
              <w:jc w:val="center"/>
            </w:pPr>
            <w:r>
              <w:rPr>
                <w:sz w:val="14"/>
              </w:rPr>
              <w:t>x1</w:t>
            </w:r>
          </w:p>
        </w:tc>
        <w:tc>
          <w:tcPr>
            <w:tcW w:w="1814" w:type="dxa"/>
            <w:tcMar>
              <w:top w:w="60" w:type="dxa"/>
              <w:left w:w="70" w:type="dxa"/>
              <w:bottom w:w="60" w:type="dxa"/>
              <w:right w:w="70" w:type="dxa"/>
            </w:tcMar>
            <w:vAlign w:val="center"/>
          </w:tcPr>
          <w:p w14:paraId="0B0BC704" w14:textId="77777777" w:rsidR="005943D0" w:rsidRDefault="00000000" w:rsidP="00222999">
            <w:pPr>
              <w:jc w:val="center"/>
            </w:pPr>
            <w:r>
              <w:rPr>
                <w:sz w:val="14"/>
              </w:rPr>
              <w:t>1.000000</w:t>
            </w:r>
          </w:p>
        </w:tc>
        <w:tc>
          <w:tcPr>
            <w:tcW w:w="1814" w:type="dxa"/>
            <w:tcMar>
              <w:top w:w="60" w:type="dxa"/>
              <w:left w:w="70" w:type="dxa"/>
              <w:bottom w:w="60" w:type="dxa"/>
              <w:right w:w="70" w:type="dxa"/>
            </w:tcMar>
            <w:vAlign w:val="center"/>
          </w:tcPr>
          <w:p w14:paraId="5DDE95D4" w14:textId="77777777" w:rsidR="005943D0" w:rsidRDefault="00000000" w:rsidP="00222999">
            <w:pPr>
              <w:jc w:val="center"/>
            </w:pPr>
            <w:r>
              <w:rPr>
                <w:sz w:val="14"/>
              </w:rPr>
              <w:t>0.332836</w:t>
            </w:r>
          </w:p>
        </w:tc>
        <w:tc>
          <w:tcPr>
            <w:tcW w:w="1814" w:type="dxa"/>
            <w:tcMar>
              <w:top w:w="60" w:type="dxa"/>
              <w:left w:w="70" w:type="dxa"/>
              <w:bottom w:w="60" w:type="dxa"/>
              <w:right w:w="70" w:type="dxa"/>
            </w:tcMar>
            <w:vAlign w:val="center"/>
          </w:tcPr>
          <w:p w14:paraId="3F26DAC1" w14:textId="77777777" w:rsidR="005943D0" w:rsidRDefault="00000000" w:rsidP="00222999">
            <w:pPr>
              <w:jc w:val="center"/>
            </w:pPr>
            <w:r>
              <w:rPr>
                <w:sz w:val="14"/>
              </w:rPr>
              <w:t>0.418462</w:t>
            </w:r>
          </w:p>
        </w:tc>
        <w:tc>
          <w:tcPr>
            <w:tcW w:w="1814" w:type="dxa"/>
            <w:tcMar>
              <w:top w:w="60" w:type="dxa"/>
              <w:left w:w="70" w:type="dxa"/>
              <w:bottom w:w="60" w:type="dxa"/>
              <w:right w:w="70" w:type="dxa"/>
            </w:tcMar>
            <w:vAlign w:val="center"/>
          </w:tcPr>
          <w:p w14:paraId="50A2F7CD" w14:textId="77777777" w:rsidR="005943D0" w:rsidRDefault="00000000" w:rsidP="00222999">
            <w:pPr>
              <w:jc w:val="center"/>
            </w:pPr>
            <w:r>
              <w:rPr>
                <w:sz w:val="14"/>
              </w:rPr>
              <w:t>0.255285</w:t>
            </w:r>
          </w:p>
        </w:tc>
        <w:tc>
          <w:tcPr>
            <w:tcW w:w="1814" w:type="dxa"/>
            <w:tcMar>
              <w:top w:w="60" w:type="dxa"/>
              <w:left w:w="70" w:type="dxa"/>
              <w:bottom w:w="60" w:type="dxa"/>
              <w:right w:w="70" w:type="dxa"/>
            </w:tcMar>
            <w:vAlign w:val="center"/>
          </w:tcPr>
          <w:p w14:paraId="17095D93" w14:textId="77777777" w:rsidR="005943D0" w:rsidRDefault="00000000" w:rsidP="00222999">
            <w:pPr>
              <w:jc w:val="center"/>
            </w:pPr>
            <w:r>
              <w:rPr>
                <w:sz w:val="14"/>
              </w:rPr>
              <w:t>0.732272</w:t>
            </w:r>
          </w:p>
        </w:tc>
      </w:tr>
      <w:tr w:rsidR="005943D0" w14:paraId="7032DC1D" w14:textId="77777777">
        <w:trPr>
          <w:cantSplit/>
        </w:trPr>
        <w:tc>
          <w:tcPr>
            <w:tcW w:w="792" w:type="dxa"/>
            <w:shd w:val="clear" w:color="auto" w:fill="F2F2F2"/>
            <w:tcMar>
              <w:top w:w="60" w:type="dxa"/>
              <w:left w:w="70" w:type="dxa"/>
              <w:bottom w:w="60" w:type="dxa"/>
              <w:right w:w="70" w:type="dxa"/>
            </w:tcMar>
            <w:vAlign w:val="center"/>
          </w:tcPr>
          <w:p w14:paraId="029612F7" w14:textId="77777777" w:rsidR="005943D0" w:rsidRDefault="00000000" w:rsidP="00222999">
            <w:pPr>
              <w:jc w:val="center"/>
            </w:pPr>
            <w:r>
              <w:rPr>
                <w:sz w:val="14"/>
              </w:rPr>
              <w:t>x2</w:t>
            </w:r>
          </w:p>
        </w:tc>
        <w:tc>
          <w:tcPr>
            <w:tcW w:w="1814" w:type="dxa"/>
            <w:shd w:val="clear" w:color="auto" w:fill="F2F2F2"/>
            <w:tcMar>
              <w:top w:w="60" w:type="dxa"/>
              <w:left w:w="70" w:type="dxa"/>
              <w:bottom w:w="60" w:type="dxa"/>
              <w:right w:w="70" w:type="dxa"/>
            </w:tcMar>
            <w:vAlign w:val="center"/>
          </w:tcPr>
          <w:p w14:paraId="52623A2A" w14:textId="77777777" w:rsidR="005943D0" w:rsidRDefault="00000000" w:rsidP="00222999">
            <w:pPr>
              <w:jc w:val="center"/>
            </w:pPr>
            <w:r>
              <w:rPr>
                <w:sz w:val="14"/>
              </w:rPr>
              <w:t>0.332836</w:t>
            </w:r>
          </w:p>
        </w:tc>
        <w:tc>
          <w:tcPr>
            <w:tcW w:w="1814" w:type="dxa"/>
            <w:shd w:val="clear" w:color="auto" w:fill="F2F2F2"/>
            <w:tcMar>
              <w:top w:w="60" w:type="dxa"/>
              <w:left w:w="70" w:type="dxa"/>
              <w:bottom w:w="60" w:type="dxa"/>
              <w:right w:w="70" w:type="dxa"/>
            </w:tcMar>
            <w:vAlign w:val="center"/>
          </w:tcPr>
          <w:p w14:paraId="1D5E2C16" w14:textId="77777777" w:rsidR="005943D0" w:rsidRDefault="00000000" w:rsidP="00222999">
            <w:pPr>
              <w:jc w:val="center"/>
            </w:pPr>
            <w:r>
              <w:rPr>
                <w:sz w:val="14"/>
              </w:rPr>
              <w:t>1.000000</w:t>
            </w:r>
          </w:p>
        </w:tc>
        <w:tc>
          <w:tcPr>
            <w:tcW w:w="1814" w:type="dxa"/>
            <w:shd w:val="clear" w:color="auto" w:fill="F2F2F2"/>
            <w:tcMar>
              <w:top w:w="60" w:type="dxa"/>
              <w:left w:w="70" w:type="dxa"/>
              <w:bottom w:w="60" w:type="dxa"/>
              <w:right w:w="70" w:type="dxa"/>
            </w:tcMar>
            <w:vAlign w:val="center"/>
          </w:tcPr>
          <w:p w14:paraId="40CE15C5" w14:textId="77777777" w:rsidR="005943D0" w:rsidRDefault="00000000" w:rsidP="00222999">
            <w:pPr>
              <w:jc w:val="center"/>
            </w:pPr>
            <w:r>
              <w:rPr>
                <w:sz w:val="14"/>
              </w:rPr>
              <w:t>0.251035</w:t>
            </w:r>
          </w:p>
        </w:tc>
        <w:tc>
          <w:tcPr>
            <w:tcW w:w="1814" w:type="dxa"/>
            <w:shd w:val="clear" w:color="auto" w:fill="F2F2F2"/>
            <w:tcMar>
              <w:top w:w="60" w:type="dxa"/>
              <w:left w:w="70" w:type="dxa"/>
              <w:bottom w:w="60" w:type="dxa"/>
              <w:right w:w="70" w:type="dxa"/>
            </w:tcMar>
            <w:vAlign w:val="center"/>
          </w:tcPr>
          <w:p w14:paraId="3D25EEDF" w14:textId="77777777" w:rsidR="005943D0" w:rsidRDefault="00000000" w:rsidP="00222999">
            <w:pPr>
              <w:jc w:val="center"/>
            </w:pPr>
            <w:r>
              <w:rPr>
                <w:sz w:val="14"/>
              </w:rPr>
              <w:t>0.287709</w:t>
            </w:r>
          </w:p>
        </w:tc>
        <w:tc>
          <w:tcPr>
            <w:tcW w:w="1814" w:type="dxa"/>
            <w:shd w:val="clear" w:color="auto" w:fill="F2F2F2"/>
            <w:tcMar>
              <w:top w:w="60" w:type="dxa"/>
              <w:left w:w="70" w:type="dxa"/>
              <w:bottom w:w="60" w:type="dxa"/>
              <w:right w:w="70" w:type="dxa"/>
            </w:tcMar>
            <w:vAlign w:val="center"/>
          </w:tcPr>
          <w:p w14:paraId="7349C5B6" w14:textId="77777777" w:rsidR="005943D0" w:rsidRDefault="00000000" w:rsidP="00222999">
            <w:pPr>
              <w:jc w:val="center"/>
            </w:pPr>
            <w:r>
              <w:rPr>
                <w:sz w:val="14"/>
              </w:rPr>
              <w:t>0.787538</w:t>
            </w:r>
          </w:p>
        </w:tc>
      </w:tr>
      <w:tr w:rsidR="005943D0" w14:paraId="10F46346" w14:textId="77777777">
        <w:trPr>
          <w:cantSplit/>
        </w:trPr>
        <w:tc>
          <w:tcPr>
            <w:tcW w:w="792" w:type="dxa"/>
            <w:tcMar>
              <w:top w:w="60" w:type="dxa"/>
              <w:left w:w="70" w:type="dxa"/>
              <w:bottom w:w="60" w:type="dxa"/>
              <w:right w:w="70" w:type="dxa"/>
            </w:tcMar>
            <w:vAlign w:val="center"/>
          </w:tcPr>
          <w:p w14:paraId="6A332E42" w14:textId="77777777" w:rsidR="005943D0" w:rsidRDefault="00000000" w:rsidP="00222999">
            <w:pPr>
              <w:jc w:val="center"/>
            </w:pPr>
            <w:r>
              <w:rPr>
                <w:sz w:val="14"/>
              </w:rPr>
              <w:t>x3</w:t>
            </w:r>
          </w:p>
        </w:tc>
        <w:tc>
          <w:tcPr>
            <w:tcW w:w="1814" w:type="dxa"/>
            <w:tcMar>
              <w:top w:w="60" w:type="dxa"/>
              <w:left w:w="70" w:type="dxa"/>
              <w:bottom w:w="60" w:type="dxa"/>
              <w:right w:w="70" w:type="dxa"/>
            </w:tcMar>
            <w:vAlign w:val="center"/>
          </w:tcPr>
          <w:p w14:paraId="48827F34" w14:textId="77777777" w:rsidR="005943D0" w:rsidRDefault="00000000" w:rsidP="00222999">
            <w:pPr>
              <w:jc w:val="center"/>
            </w:pPr>
            <w:r>
              <w:rPr>
                <w:sz w:val="14"/>
              </w:rPr>
              <w:t>0.418462</w:t>
            </w:r>
          </w:p>
        </w:tc>
        <w:tc>
          <w:tcPr>
            <w:tcW w:w="1814" w:type="dxa"/>
            <w:tcMar>
              <w:top w:w="60" w:type="dxa"/>
              <w:left w:w="70" w:type="dxa"/>
              <w:bottom w:w="60" w:type="dxa"/>
              <w:right w:w="70" w:type="dxa"/>
            </w:tcMar>
            <w:vAlign w:val="center"/>
          </w:tcPr>
          <w:p w14:paraId="5156D6F0" w14:textId="77777777" w:rsidR="005943D0" w:rsidRDefault="00000000" w:rsidP="00222999">
            <w:pPr>
              <w:jc w:val="center"/>
            </w:pPr>
            <w:r>
              <w:rPr>
                <w:sz w:val="14"/>
              </w:rPr>
              <w:t>0.251035</w:t>
            </w:r>
          </w:p>
        </w:tc>
        <w:tc>
          <w:tcPr>
            <w:tcW w:w="1814" w:type="dxa"/>
            <w:tcMar>
              <w:top w:w="60" w:type="dxa"/>
              <w:left w:w="70" w:type="dxa"/>
              <w:bottom w:w="60" w:type="dxa"/>
              <w:right w:w="70" w:type="dxa"/>
            </w:tcMar>
            <w:vAlign w:val="center"/>
          </w:tcPr>
          <w:p w14:paraId="0B80A85B" w14:textId="77777777" w:rsidR="005943D0" w:rsidRDefault="00000000" w:rsidP="00222999">
            <w:pPr>
              <w:jc w:val="center"/>
            </w:pPr>
            <w:r>
              <w:rPr>
                <w:sz w:val="14"/>
              </w:rPr>
              <w:t>1.000000</w:t>
            </w:r>
          </w:p>
        </w:tc>
        <w:tc>
          <w:tcPr>
            <w:tcW w:w="1814" w:type="dxa"/>
            <w:tcMar>
              <w:top w:w="60" w:type="dxa"/>
              <w:left w:w="70" w:type="dxa"/>
              <w:bottom w:w="60" w:type="dxa"/>
              <w:right w:w="70" w:type="dxa"/>
            </w:tcMar>
            <w:vAlign w:val="center"/>
          </w:tcPr>
          <w:p w14:paraId="61C76580" w14:textId="77777777" w:rsidR="005943D0" w:rsidRDefault="00000000" w:rsidP="00222999">
            <w:pPr>
              <w:jc w:val="center"/>
            </w:pPr>
            <w:r>
              <w:rPr>
                <w:sz w:val="14"/>
              </w:rPr>
              <w:t>0.483580</w:t>
            </w:r>
          </w:p>
        </w:tc>
        <w:tc>
          <w:tcPr>
            <w:tcW w:w="1814" w:type="dxa"/>
            <w:tcMar>
              <w:top w:w="60" w:type="dxa"/>
              <w:left w:w="70" w:type="dxa"/>
              <w:bottom w:w="60" w:type="dxa"/>
              <w:right w:w="70" w:type="dxa"/>
            </w:tcMar>
            <w:vAlign w:val="center"/>
          </w:tcPr>
          <w:p w14:paraId="398DD36A" w14:textId="77777777" w:rsidR="005943D0" w:rsidRDefault="00000000" w:rsidP="00222999">
            <w:pPr>
              <w:jc w:val="center"/>
            </w:pPr>
            <w:r>
              <w:rPr>
                <w:sz w:val="14"/>
              </w:rPr>
              <w:t>0.684257</w:t>
            </w:r>
          </w:p>
        </w:tc>
      </w:tr>
      <w:tr w:rsidR="005943D0" w14:paraId="6A4D9BF6" w14:textId="77777777">
        <w:trPr>
          <w:cantSplit/>
        </w:trPr>
        <w:tc>
          <w:tcPr>
            <w:tcW w:w="792" w:type="dxa"/>
            <w:shd w:val="clear" w:color="auto" w:fill="F2F2F2"/>
            <w:tcMar>
              <w:top w:w="60" w:type="dxa"/>
              <w:left w:w="70" w:type="dxa"/>
              <w:bottom w:w="60" w:type="dxa"/>
              <w:right w:w="70" w:type="dxa"/>
            </w:tcMar>
            <w:vAlign w:val="center"/>
          </w:tcPr>
          <w:p w14:paraId="0A913F23" w14:textId="77777777" w:rsidR="005943D0" w:rsidRDefault="00000000" w:rsidP="00222999">
            <w:pPr>
              <w:jc w:val="center"/>
            </w:pPr>
            <w:r>
              <w:rPr>
                <w:sz w:val="14"/>
              </w:rPr>
              <w:t>x4</w:t>
            </w:r>
          </w:p>
        </w:tc>
        <w:tc>
          <w:tcPr>
            <w:tcW w:w="1814" w:type="dxa"/>
            <w:shd w:val="clear" w:color="auto" w:fill="F2F2F2"/>
            <w:tcMar>
              <w:top w:w="60" w:type="dxa"/>
              <w:left w:w="70" w:type="dxa"/>
              <w:bottom w:w="60" w:type="dxa"/>
              <w:right w:w="70" w:type="dxa"/>
            </w:tcMar>
            <w:vAlign w:val="center"/>
          </w:tcPr>
          <w:p w14:paraId="012FD8DE" w14:textId="77777777" w:rsidR="005943D0" w:rsidRDefault="00000000" w:rsidP="00222999">
            <w:pPr>
              <w:jc w:val="center"/>
            </w:pPr>
            <w:r>
              <w:rPr>
                <w:sz w:val="14"/>
              </w:rPr>
              <w:t>0.255285</w:t>
            </w:r>
          </w:p>
        </w:tc>
        <w:tc>
          <w:tcPr>
            <w:tcW w:w="1814" w:type="dxa"/>
            <w:shd w:val="clear" w:color="auto" w:fill="F2F2F2"/>
            <w:tcMar>
              <w:top w:w="60" w:type="dxa"/>
              <w:left w:w="70" w:type="dxa"/>
              <w:bottom w:w="60" w:type="dxa"/>
              <w:right w:w="70" w:type="dxa"/>
            </w:tcMar>
            <w:vAlign w:val="center"/>
          </w:tcPr>
          <w:p w14:paraId="239F6423" w14:textId="77777777" w:rsidR="005943D0" w:rsidRDefault="00000000" w:rsidP="00222999">
            <w:pPr>
              <w:jc w:val="center"/>
            </w:pPr>
            <w:r>
              <w:rPr>
                <w:sz w:val="14"/>
              </w:rPr>
              <w:t>0.287709</w:t>
            </w:r>
          </w:p>
        </w:tc>
        <w:tc>
          <w:tcPr>
            <w:tcW w:w="1814" w:type="dxa"/>
            <w:shd w:val="clear" w:color="auto" w:fill="F2F2F2"/>
            <w:tcMar>
              <w:top w:w="60" w:type="dxa"/>
              <w:left w:w="70" w:type="dxa"/>
              <w:bottom w:w="60" w:type="dxa"/>
              <w:right w:w="70" w:type="dxa"/>
            </w:tcMar>
            <w:vAlign w:val="center"/>
          </w:tcPr>
          <w:p w14:paraId="34D161FE" w14:textId="77777777" w:rsidR="005943D0" w:rsidRDefault="00000000" w:rsidP="00222999">
            <w:pPr>
              <w:jc w:val="center"/>
            </w:pPr>
            <w:r>
              <w:rPr>
                <w:sz w:val="14"/>
              </w:rPr>
              <w:t>0.483580</w:t>
            </w:r>
          </w:p>
        </w:tc>
        <w:tc>
          <w:tcPr>
            <w:tcW w:w="1814" w:type="dxa"/>
            <w:shd w:val="clear" w:color="auto" w:fill="F2F2F2"/>
            <w:tcMar>
              <w:top w:w="60" w:type="dxa"/>
              <w:left w:w="70" w:type="dxa"/>
              <w:bottom w:w="60" w:type="dxa"/>
              <w:right w:w="70" w:type="dxa"/>
            </w:tcMar>
            <w:vAlign w:val="center"/>
          </w:tcPr>
          <w:p w14:paraId="5FA912FE" w14:textId="77777777" w:rsidR="005943D0" w:rsidRDefault="00000000" w:rsidP="00222999">
            <w:pPr>
              <w:jc w:val="center"/>
            </w:pPr>
            <w:r>
              <w:rPr>
                <w:sz w:val="14"/>
              </w:rPr>
              <w:t>1.000000</w:t>
            </w:r>
          </w:p>
        </w:tc>
        <w:tc>
          <w:tcPr>
            <w:tcW w:w="1814" w:type="dxa"/>
            <w:shd w:val="clear" w:color="auto" w:fill="F2F2F2"/>
            <w:tcMar>
              <w:top w:w="60" w:type="dxa"/>
              <w:left w:w="70" w:type="dxa"/>
              <w:bottom w:w="60" w:type="dxa"/>
              <w:right w:w="70" w:type="dxa"/>
            </w:tcMar>
            <w:vAlign w:val="center"/>
          </w:tcPr>
          <w:p w14:paraId="744A87EE" w14:textId="77777777" w:rsidR="005943D0" w:rsidRDefault="00000000" w:rsidP="00222999">
            <w:pPr>
              <w:jc w:val="center"/>
            </w:pPr>
            <w:r>
              <w:rPr>
                <w:sz w:val="14"/>
              </w:rPr>
              <w:t>0.782632</w:t>
            </w:r>
          </w:p>
        </w:tc>
      </w:tr>
      <w:tr w:rsidR="005943D0" w14:paraId="0A5ED9E1" w14:textId="77777777">
        <w:trPr>
          <w:cantSplit/>
        </w:trPr>
        <w:tc>
          <w:tcPr>
            <w:tcW w:w="792" w:type="dxa"/>
            <w:tcMar>
              <w:top w:w="60" w:type="dxa"/>
              <w:left w:w="70" w:type="dxa"/>
              <w:bottom w:w="60" w:type="dxa"/>
              <w:right w:w="70" w:type="dxa"/>
            </w:tcMar>
            <w:vAlign w:val="center"/>
          </w:tcPr>
          <w:p w14:paraId="3E6518CA" w14:textId="77777777" w:rsidR="005943D0" w:rsidRDefault="00000000" w:rsidP="00222999">
            <w:pPr>
              <w:jc w:val="center"/>
            </w:pPr>
            <w:r>
              <w:rPr>
                <w:sz w:val="14"/>
              </w:rPr>
              <w:t>x5</w:t>
            </w:r>
          </w:p>
        </w:tc>
        <w:tc>
          <w:tcPr>
            <w:tcW w:w="1814" w:type="dxa"/>
            <w:tcMar>
              <w:top w:w="60" w:type="dxa"/>
              <w:left w:w="70" w:type="dxa"/>
              <w:bottom w:w="60" w:type="dxa"/>
              <w:right w:w="70" w:type="dxa"/>
            </w:tcMar>
            <w:vAlign w:val="center"/>
          </w:tcPr>
          <w:p w14:paraId="4774D0DA" w14:textId="77777777" w:rsidR="005943D0" w:rsidRDefault="00000000" w:rsidP="00222999">
            <w:pPr>
              <w:jc w:val="center"/>
            </w:pPr>
            <w:r>
              <w:rPr>
                <w:sz w:val="14"/>
              </w:rPr>
              <w:t>0.732272</w:t>
            </w:r>
          </w:p>
        </w:tc>
        <w:tc>
          <w:tcPr>
            <w:tcW w:w="1814" w:type="dxa"/>
            <w:tcMar>
              <w:top w:w="60" w:type="dxa"/>
              <w:left w:w="70" w:type="dxa"/>
              <w:bottom w:w="60" w:type="dxa"/>
              <w:right w:w="70" w:type="dxa"/>
            </w:tcMar>
            <w:vAlign w:val="center"/>
          </w:tcPr>
          <w:p w14:paraId="677D225F" w14:textId="77777777" w:rsidR="005943D0" w:rsidRDefault="00000000" w:rsidP="00222999">
            <w:pPr>
              <w:jc w:val="center"/>
            </w:pPr>
            <w:r>
              <w:rPr>
                <w:sz w:val="14"/>
              </w:rPr>
              <w:t>0.787538</w:t>
            </w:r>
          </w:p>
        </w:tc>
        <w:tc>
          <w:tcPr>
            <w:tcW w:w="1814" w:type="dxa"/>
            <w:tcMar>
              <w:top w:w="60" w:type="dxa"/>
              <w:left w:w="70" w:type="dxa"/>
              <w:bottom w:w="60" w:type="dxa"/>
              <w:right w:w="70" w:type="dxa"/>
            </w:tcMar>
            <w:vAlign w:val="center"/>
          </w:tcPr>
          <w:p w14:paraId="469C74EC" w14:textId="77777777" w:rsidR="005943D0" w:rsidRDefault="00000000" w:rsidP="00222999">
            <w:pPr>
              <w:jc w:val="center"/>
            </w:pPr>
            <w:r>
              <w:rPr>
                <w:sz w:val="14"/>
              </w:rPr>
              <w:t>0.684257</w:t>
            </w:r>
          </w:p>
        </w:tc>
        <w:tc>
          <w:tcPr>
            <w:tcW w:w="1814" w:type="dxa"/>
            <w:tcMar>
              <w:top w:w="60" w:type="dxa"/>
              <w:left w:w="70" w:type="dxa"/>
              <w:bottom w:w="60" w:type="dxa"/>
              <w:right w:w="70" w:type="dxa"/>
            </w:tcMar>
            <w:vAlign w:val="center"/>
          </w:tcPr>
          <w:p w14:paraId="7B3E567A" w14:textId="77777777" w:rsidR="005943D0" w:rsidRDefault="00000000" w:rsidP="00222999">
            <w:pPr>
              <w:jc w:val="center"/>
            </w:pPr>
            <w:r>
              <w:rPr>
                <w:sz w:val="14"/>
              </w:rPr>
              <w:t>0.782632</w:t>
            </w:r>
          </w:p>
        </w:tc>
        <w:tc>
          <w:tcPr>
            <w:tcW w:w="1814" w:type="dxa"/>
            <w:tcMar>
              <w:top w:w="60" w:type="dxa"/>
              <w:left w:w="70" w:type="dxa"/>
              <w:bottom w:w="60" w:type="dxa"/>
              <w:right w:w="70" w:type="dxa"/>
            </w:tcMar>
            <w:vAlign w:val="center"/>
          </w:tcPr>
          <w:p w14:paraId="218870DF" w14:textId="77777777" w:rsidR="005943D0" w:rsidRDefault="00000000" w:rsidP="00222999">
            <w:pPr>
              <w:jc w:val="center"/>
            </w:pPr>
            <w:r>
              <w:rPr>
                <w:sz w:val="14"/>
              </w:rPr>
              <w:t>1.000000</w:t>
            </w:r>
          </w:p>
        </w:tc>
      </w:tr>
    </w:tbl>
    <w:p w14:paraId="73D94F6C" w14:textId="77777777" w:rsidR="005943D0" w:rsidRDefault="005943D0">
      <w:pPr>
        <w:spacing w:after="0"/>
      </w:pPr>
    </w:p>
    <w:p w14:paraId="72C8D565" w14:textId="77777777" w:rsidR="005943D0" w:rsidRDefault="00000000">
      <w:pPr>
        <w:pStyle w:val="Heading2"/>
      </w:pPr>
      <w:r>
        <w:t>1(b) Variances using all available observations</w:t>
      </w:r>
    </w:p>
    <w:p w14:paraId="1DAF8AF0" w14:textId="77777777" w:rsidR="005943D0" w:rsidRDefault="00000000">
      <w:r>
        <w:t>I calculated each sample variance independently, deleting missing values only from the series being measured. The denominator is nᵢ − 1. This preserves every valid observation in each individual series.</w:t>
      </w:r>
    </w:p>
    <w:tbl>
      <w:tblPr>
        <w:tblStyle w:val="TableGrid"/>
        <w:tblW w:w="0" w:type="auto"/>
        <w:tblLayout w:type="fixed"/>
        <w:tblLook w:val="04A0" w:firstRow="1" w:lastRow="0" w:firstColumn="1" w:lastColumn="0" w:noHBand="0" w:noVBand="1"/>
      </w:tblPr>
      <w:tblGrid>
        <w:gridCol w:w="1872"/>
        <w:gridCol w:w="2880"/>
        <w:gridCol w:w="3024"/>
      </w:tblGrid>
      <w:tr w:rsidR="005943D0" w14:paraId="542B848B" w14:textId="77777777">
        <w:trPr>
          <w:tblHeader/>
        </w:trPr>
        <w:tc>
          <w:tcPr>
            <w:tcW w:w="1872" w:type="dxa"/>
            <w:shd w:val="clear" w:color="auto" w:fill="1F4E78"/>
            <w:tcMar>
              <w:top w:w="60" w:type="dxa"/>
              <w:left w:w="70" w:type="dxa"/>
              <w:bottom w:w="60" w:type="dxa"/>
              <w:right w:w="70" w:type="dxa"/>
            </w:tcMar>
            <w:vAlign w:val="center"/>
          </w:tcPr>
          <w:p w14:paraId="7271EDC7" w14:textId="77777777" w:rsidR="005943D0" w:rsidRDefault="00000000">
            <w:pPr>
              <w:jc w:val="center"/>
            </w:pPr>
            <w:r>
              <w:rPr>
                <w:b/>
                <w:color w:val="FFFFFF"/>
                <w:sz w:val="17"/>
              </w:rPr>
              <w:t>Series</w:t>
            </w:r>
          </w:p>
        </w:tc>
        <w:tc>
          <w:tcPr>
            <w:tcW w:w="2880" w:type="dxa"/>
            <w:shd w:val="clear" w:color="auto" w:fill="1F4E78"/>
            <w:tcMar>
              <w:top w:w="60" w:type="dxa"/>
              <w:left w:w="70" w:type="dxa"/>
              <w:bottom w:w="60" w:type="dxa"/>
              <w:right w:w="70" w:type="dxa"/>
            </w:tcMar>
            <w:vAlign w:val="center"/>
          </w:tcPr>
          <w:p w14:paraId="17BBEE45" w14:textId="77777777" w:rsidR="005943D0" w:rsidRDefault="00000000">
            <w:pPr>
              <w:jc w:val="center"/>
            </w:pPr>
            <w:r>
              <w:rPr>
                <w:b/>
                <w:color w:val="FFFFFF"/>
                <w:sz w:val="17"/>
              </w:rPr>
              <w:t>Valid observations</w:t>
            </w:r>
          </w:p>
        </w:tc>
        <w:tc>
          <w:tcPr>
            <w:tcW w:w="3024" w:type="dxa"/>
            <w:shd w:val="clear" w:color="auto" w:fill="1F4E78"/>
            <w:tcMar>
              <w:top w:w="60" w:type="dxa"/>
              <w:left w:w="70" w:type="dxa"/>
              <w:bottom w:w="60" w:type="dxa"/>
              <w:right w:w="70" w:type="dxa"/>
            </w:tcMar>
            <w:vAlign w:val="center"/>
          </w:tcPr>
          <w:p w14:paraId="1FB09407" w14:textId="77777777" w:rsidR="005943D0" w:rsidRDefault="00000000">
            <w:pPr>
              <w:jc w:val="center"/>
            </w:pPr>
            <w:r>
              <w:rPr>
                <w:b/>
                <w:color w:val="FFFFFF"/>
                <w:sz w:val="17"/>
              </w:rPr>
              <w:t>Sample variance</w:t>
            </w:r>
          </w:p>
        </w:tc>
      </w:tr>
      <w:tr w:rsidR="005943D0" w14:paraId="037EFD5E" w14:textId="77777777">
        <w:trPr>
          <w:cantSplit/>
        </w:trPr>
        <w:tc>
          <w:tcPr>
            <w:tcW w:w="1872" w:type="dxa"/>
            <w:tcMar>
              <w:top w:w="60" w:type="dxa"/>
              <w:left w:w="70" w:type="dxa"/>
              <w:bottom w:w="60" w:type="dxa"/>
              <w:right w:w="70" w:type="dxa"/>
            </w:tcMar>
            <w:vAlign w:val="center"/>
          </w:tcPr>
          <w:p w14:paraId="2488A496" w14:textId="77777777" w:rsidR="005943D0" w:rsidRDefault="00000000">
            <w:r>
              <w:rPr>
                <w:sz w:val="17"/>
              </w:rPr>
              <w:t>x1</w:t>
            </w:r>
          </w:p>
        </w:tc>
        <w:tc>
          <w:tcPr>
            <w:tcW w:w="2880" w:type="dxa"/>
            <w:tcMar>
              <w:top w:w="60" w:type="dxa"/>
              <w:left w:w="70" w:type="dxa"/>
              <w:bottom w:w="60" w:type="dxa"/>
              <w:right w:w="70" w:type="dxa"/>
            </w:tcMar>
            <w:vAlign w:val="center"/>
          </w:tcPr>
          <w:p w14:paraId="291ECB09" w14:textId="77777777" w:rsidR="005943D0" w:rsidRDefault="00000000">
            <w:pPr>
              <w:jc w:val="right"/>
            </w:pPr>
            <w:r>
              <w:rPr>
                <w:sz w:val="17"/>
              </w:rPr>
              <w:t>41</w:t>
            </w:r>
          </w:p>
        </w:tc>
        <w:tc>
          <w:tcPr>
            <w:tcW w:w="3024" w:type="dxa"/>
            <w:tcMar>
              <w:top w:w="60" w:type="dxa"/>
              <w:left w:w="70" w:type="dxa"/>
              <w:bottom w:w="60" w:type="dxa"/>
              <w:right w:w="70" w:type="dxa"/>
            </w:tcMar>
            <w:vAlign w:val="center"/>
          </w:tcPr>
          <w:p w14:paraId="1D5FE91F" w14:textId="77777777" w:rsidR="005943D0" w:rsidRDefault="00000000">
            <w:pPr>
              <w:jc w:val="right"/>
            </w:pPr>
            <w:r>
              <w:rPr>
                <w:sz w:val="17"/>
              </w:rPr>
              <w:t>0.0004060739</w:t>
            </w:r>
          </w:p>
        </w:tc>
      </w:tr>
      <w:tr w:rsidR="005943D0" w14:paraId="40144C27" w14:textId="77777777">
        <w:trPr>
          <w:cantSplit/>
        </w:trPr>
        <w:tc>
          <w:tcPr>
            <w:tcW w:w="1872" w:type="dxa"/>
            <w:shd w:val="clear" w:color="auto" w:fill="F2F2F2"/>
            <w:tcMar>
              <w:top w:w="60" w:type="dxa"/>
              <w:left w:w="70" w:type="dxa"/>
              <w:bottom w:w="60" w:type="dxa"/>
              <w:right w:w="70" w:type="dxa"/>
            </w:tcMar>
            <w:vAlign w:val="center"/>
          </w:tcPr>
          <w:p w14:paraId="39CAADFB" w14:textId="77777777" w:rsidR="005943D0" w:rsidRDefault="00000000">
            <w:r>
              <w:rPr>
                <w:sz w:val="17"/>
              </w:rPr>
              <w:t>x2</w:t>
            </w:r>
          </w:p>
        </w:tc>
        <w:tc>
          <w:tcPr>
            <w:tcW w:w="2880" w:type="dxa"/>
            <w:shd w:val="clear" w:color="auto" w:fill="F2F2F2"/>
            <w:tcMar>
              <w:top w:w="60" w:type="dxa"/>
              <w:left w:w="70" w:type="dxa"/>
              <w:bottom w:w="60" w:type="dxa"/>
              <w:right w:w="70" w:type="dxa"/>
            </w:tcMar>
            <w:vAlign w:val="center"/>
          </w:tcPr>
          <w:p w14:paraId="2F813DD1" w14:textId="77777777" w:rsidR="005943D0" w:rsidRDefault="00000000">
            <w:pPr>
              <w:jc w:val="right"/>
            </w:pPr>
            <w:r>
              <w:rPr>
                <w:sz w:val="17"/>
              </w:rPr>
              <w:t>41</w:t>
            </w:r>
          </w:p>
        </w:tc>
        <w:tc>
          <w:tcPr>
            <w:tcW w:w="3024" w:type="dxa"/>
            <w:shd w:val="clear" w:color="auto" w:fill="F2F2F2"/>
            <w:tcMar>
              <w:top w:w="60" w:type="dxa"/>
              <w:left w:w="70" w:type="dxa"/>
              <w:bottom w:w="60" w:type="dxa"/>
              <w:right w:w="70" w:type="dxa"/>
            </w:tcMar>
            <w:vAlign w:val="center"/>
          </w:tcPr>
          <w:p w14:paraId="0C2D4748" w14:textId="77777777" w:rsidR="005943D0" w:rsidRDefault="00000000">
            <w:pPr>
              <w:jc w:val="right"/>
            </w:pPr>
            <w:r>
              <w:rPr>
                <w:sz w:val="17"/>
              </w:rPr>
              <w:t>0.0004800663</w:t>
            </w:r>
          </w:p>
        </w:tc>
      </w:tr>
      <w:tr w:rsidR="005943D0" w14:paraId="66E4534C" w14:textId="77777777">
        <w:trPr>
          <w:cantSplit/>
        </w:trPr>
        <w:tc>
          <w:tcPr>
            <w:tcW w:w="1872" w:type="dxa"/>
            <w:tcMar>
              <w:top w:w="60" w:type="dxa"/>
              <w:left w:w="70" w:type="dxa"/>
              <w:bottom w:w="60" w:type="dxa"/>
              <w:right w:w="70" w:type="dxa"/>
            </w:tcMar>
            <w:vAlign w:val="center"/>
          </w:tcPr>
          <w:p w14:paraId="65BA5A71" w14:textId="77777777" w:rsidR="005943D0" w:rsidRDefault="00000000">
            <w:r>
              <w:rPr>
                <w:sz w:val="17"/>
              </w:rPr>
              <w:t>x3</w:t>
            </w:r>
          </w:p>
        </w:tc>
        <w:tc>
          <w:tcPr>
            <w:tcW w:w="2880" w:type="dxa"/>
            <w:tcMar>
              <w:top w:w="60" w:type="dxa"/>
              <w:left w:w="70" w:type="dxa"/>
              <w:bottom w:w="60" w:type="dxa"/>
              <w:right w:w="70" w:type="dxa"/>
            </w:tcMar>
            <w:vAlign w:val="center"/>
          </w:tcPr>
          <w:p w14:paraId="392C9EEE" w14:textId="77777777" w:rsidR="005943D0" w:rsidRDefault="00000000">
            <w:pPr>
              <w:jc w:val="right"/>
            </w:pPr>
            <w:r>
              <w:rPr>
                <w:sz w:val="17"/>
              </w:rPr>
              <w:t>36</w:t>
            </w:r>
          </w:p>
        </w:tc>
        <w:tc>
          <w:tcPr>
            <w:tcW w:w="3024" w:type="dxa"/>
            <w:tcMar>
              <w:top w:w="60" w:type="dxa"/>
              <w:left w:w="70" w:type="dxa"/>
              <w:bottom w:w="60" w:type="dxa"/>
              <w:right w:w="70" w:type="dxa"/>
            </w:tcMar>
            <w:vAlign w:val="center"/>
          </w:tcPr>
          <w:p w14:paraId="7FD9F04A" w14:textId="77777777" w:rsidR="005943D0" w:rsidRDefault="00000000">
            <w:pPr>
              <w:jc w:val="right"/>
            </w:pPr>
            <w:r>
              <w:rPr>
                <w:sz w:val="17"/>
              </w:rPr>
              <w:t>0.0001511102</w:t>
            </w:r>
          </w:p>
        </w:tc>
      </w:tr>
      <w:tr w:rsidR="005943D0" w14:paraId="360DF336" w14:textId="77777777">
        <w:trPr>
          <w:cantSplit/>
        </w:trPr>
        <w:tc>
          <w:tcPr>
            <w:tcW w:w="1872" w:type="dxa"/>
            <w:shd w:val="clear" w:color="auto" w:fill="F2F2F2"/>
            <w:tcMar>
              <w:top w:w="60" w:type="dxa"/>
              <w:left w:w="70" w:type="dxa"/>
              <w:bottom w:w="60" w:type="dxa"/>
              <w:right w:w="70" w:type="dxa"/>
            </w:tcMar>
            <w:vAlign w:val="center"/>
          </w:tcPr>
          <w:p w14:paraId="605C73BB" w14:textId="77777777" w:rsidR="005943D0" w:rsidRDefault="00000000">
            <w:r>
              <w:rPr>
                <w:sz w:val="17"/>
              </w:rPr>
              <w:t>x4</w:t>
            </w:r>
          </w:p>
        </w:tc>
        <w:tc>
          <w:tcPr>
            <w:tcW w:w="2880" w:type="dxa"/>
            <w:shd w:val="clear" w:color="auto" w:fill="F2F2F2"/>
            <w:tcMar>
              <w:top w:w="60" w:type="dxa"/>
              <w:left w:w="70" w:type="dxa"/>
              <w:bottom w:w="60" w:type="dxa"/>
              <w:right w:w="70" w:type="dxa"/>
            </w:tcMar>
            <w:vAlign w:val="center"/>
          </w:tcPr>
          <w:p w14:paraId="55D0C711" w14:textId="77777777" w:rsidR="005943D0" w:rsidRDefault="00000000">
            <w:pPr>
              <w:jc w:val="right"/>
            </w:pPr>
            <w:r>
              <w:rPr>
                <w:sz w:val="17"/>
              </w:rPr>
              <w:t>41</w:t>
            </w:r>
          </w:p>
        </w:tc>
        <w:tc>
          <w:tcPr>
            <w:tcW w:w="3024" w:type="dxa"/>
            <w:shd w:val="clear" w:color="auto" w:fill="F2F2F2"/>
            <w:tcMar>
              <w:top w:w="60" w:type="dxa"/>
              <w:left w:w="70" w:type="dxa"/>
              <w:bottom w:w="60" w:type="dxa"/>
              <w:right w:w="70" w:type="dxa"/>
            </w:tcMar>
            <w:vAlign w:val="center"/>
          </w:tcPr>
          <w:p w14:paraId="4571B3DD" w14:textId="77777777" w:rsidR="005943D0" w:rsidRDefault="00000000">
            <w:pPr>
              <w:jc w:val="right"/>
            </w:pPr>
            <w:r>
              <w:rPr>
                <w:sz w:val="17"/>
              </w:rPr>
              <w:t>0.0008417388</w:t>
            </w:r>
          </w:p>
        </w:tc>
      </w:tr>
      <w:tr w:rsidR="005943D0" w14:paraId="3981B427" w14:textId="77777777">
        <w:trPr>
          <w:cantSplit/>
        </w:trPr>
        <w:tc>
          <w:tcPr>
            <w:tcW w:w="1872" w:type="dxa"/>
            <w:tcMar>
              <w:top w:w="60" w:type="dxa"/>
              <w:left w:w="70" w:type="dxa"/>
              <w:bottom w:w="60" w:type="dxa"/>
              <w:right w:w="70" w:type="dxa"/>
            </w:tcMar>
            <w:vAlign w:val="center"/>
          </w:tcPr>
          <w:p w14:paraId="503834DC" w14:textId="77777777" w:rsidR="005943D0" w:rsidRDefault="00000000">
            <w:r>
              <w:rPr>
                <w:sz w:val="17"/>
              </w:rPr>
              <w:t>x5</w:t>
            </w:r>
          </w:p>
        </w:tc>
        <w:tc>
          <w:tcPr>
            <w:tcW w:w="2880" w:type="dxa"/>
            <w:tcMar>
              <w:top w:w="60" w:type="dxa"/>
              <w:left w:w="70" w:type="dxa"/>
              <w:bottom w:w="60" w:type="dxa"/>
              <w:right w:w="70" w:type="dxa"/>
            </w:tcMar>
            <w:vAlign w:val="center"/>
          </w:tcPr>
          <w:p w14:paraId="1750B863" w14:textId="77777777" w:rsidR="005943D0" w:rsidRDefault="00000000">
            <w:pPr>
              <w:jc w:val="right"/>
            </w:pPr>
            <w:r>
              <w:rPr>
                <w:sz w:val="17"/>
              </w:rPr>
              <w:t>42</w:t>
            </w:r>
          </w:p>
        </w:tc>
        <w:tc>
          <w:tcPr>
            <w:tcW w:w="3024" w:type="dxa"/>
            <w:tcMar>
              <w:top w:w="60" w:type="dxa"/>
              <w:left w:w="70" w:type="dxa"/>
              <w:bottom w:w="60" w:type="dxa"/>
              <w:right w:w="70" w:type="dxa"/>
            </w:tcMar>
            <w:vAlign w:val="center"/>
          </w:tcPr>
          <w:p w14:paraId="0EBE66FD" w14:textId="77777777" w:rsidR="005943D0" w:rsidRDefault="00000000">
            <w:pPr>
              <w:jc w:val="right"/>
            </w:pPr>
            <w:r>
              <w:rPr>
                <w:sz w:val="17"/>
              </w:rPr>
              <w:t>0.0002731496</w:t>
            </w:r>
          </w:p>
        </w:tc>
      </w:tr>
    </w:tbl>
    <w:p w14:paraId="3FE91782" w14:textId="77777777" w:rsidR="005943D0" w:rsidRDefault="005943D0">
      <w:pPr>
        <w:spacing w:after="0"/>
      </w:pPr>
    </w:p>
    <w:p w14:paraId="6C3799CF" w14:textId="77777777" w:rsidR="005943D0" w:rsidRDefault="00000000">
      <w:pPr>
        <w:pStyle w:val="Heading2"/>
      </w:pPr>
      <w:r>
        <w:t>1(c) Positive semi-definite test</w:t>
      </w:r>
    </w:p>
    <w:p w14:paraId="2C887DC5" w14:textId="35459BCE" w:rsidR="005943D0" w:rsidRDefault="00000000" w:rsidP="0073325C">
      <w:r>
        <w:t>A real symmetric matrix is positive semi-definite if and only if every eigenvalue is nonnegative. The eigenvalues of the pairwise correlation matrix are:</w:t>
      </w:r>
      <w:r w:rsidR="0073325C">
        <w:t xml:space="preserve"> </w:t>
      </w:r>
      <w:r w:rsidRPr="0073325C">
        <w:t>[−0.08927867, 0.46133980, 0.71908517, 0.82343722, 3.08541647]</w:t>
      </w:r>
    </w:p>
    <w:p w14:paraId="0B4DC796" w14:textId="77777777" w:rsidR="005943D0" w:rsidRDefault="00000000">
      <w:r>
        <w:t>The matrix is not positive semi-definite because its smallest eigenvalue is −0.08927867. This is a genuine negative value rather than numerical rounding. Pairwise deletion can produce this result because different correlations are estimated from different subsets of dates, so the entries need not form one internally consistent joint correlation structure.</w:t>
      </w:r>
    </w:p>
    <w:p w14:paraId="255E4104" w14:textId="77777777" w:rsidR="0073325C" w:rsidRDefault="0073325C"/>
    <w:p w14:paraId="41EE70E0" w14:textId="77777777" w:rsidR="005943D0" w:rsidRDefault="00000000">
      <w:pPr>
        <w:pStyle w:val="Heading2"/>
      </w:pPr>
      <w:r>
        <w:t>1(d) Higham nearest positive semi-definite correlation matrix</w:t>
      </w:r>
    </w:p>
    <w:p w14:paraId="736D21BB" w14:textId="55EECE40" w:rsidR="005943D0" w:rsidRDefault="00000000">
      <w:r>
        <w:t xml:space="preserve">I applied Higham's alternating-projection algorithm. Each iteration projects onto the positive semi-definite cone by replacing negative eigenvalues with zero, then projects onto the unit-diagonal set by restoring every diagonal entry to one. </w:t>
      </w:r>
    </w:p>
    <w:tbl>
      <w:tblPr>
        <w:tblStyle w:val="TableGrid"/>
        <w:tblW w:w="0" w:type="auto"/>
        <w:tblLayout w:type="fixed"/>
        <w:tblLook w:val="04A0" w:firstRow="1" w:lastRow="0" w:firstColumn="1" w:lastColumn="0" w:noHBand="0" w:noVBand="1"/>
      </w:tblPr>
      <w:tblGrid>
        <w:gridCol w:w="792"/>
        <w:gridCol w:w="1814"/>
        <w:gridCol w:w="1814"/>
        <w:gridCol w:w="1814"/>
        <w:gridCol w:w="1814"/>
        <w:gridCol w:w="1814"/>
      </w:tblGrid>
      <w:tr w:rsidR="005943D0" w14:paraId="20C9D32D" w14:textId="77777777">
        <w:trPr>
          <w:tblHeader/>
        </w:trPr>
        <w:tc>
          <w:tcPr>
            <w:tcW w:w="792" w:type="dxa"/>
            <w:shd w:val="clear" w:color="auto" w:fill="1F4E78"/>
            <w:tcMar>
              <w:top w:w="60" w:type="dxa"/>
              <w:left w:w="70" w:type="dxa"/>
              <w:bottom w:w="60" w:type="dxa"/>
              <w:right w:w="70" w:type="dxa"/>
            </w:tcMar>
            <w:vAlign w:val="center"/>
          </w:tcPr>
          <w:p w14:paraId="3CB3F367" w14:textId="77777777" w:rsidR="005943D0" w:rsidRDefault="005943D0" w:rsidP="0073325C">
            <w:pPr>
              <w:jc w:val="center"/>
            </w:pPr>
          </w:p>
        </w:tc>
        <w:tc>
          <w:tcPr>
            <w:tcW w:w="1814" w:type="dxa"/>
            <w:shd w:val="clear" w:color="auto" w:fill="1F4E78"/>
            <w:tcMar>
              <w:top w:w="60" w:type="dxa"/>
              <w:left w:w="70" w:type="dxa"/>
              <w:bottom w:w="60" w:type="dxa"/>
              <w:right w:w="70" w:type="dxa"/>
            </w:tcMar>
            <w:vAlign w:val="center"/>
          </w:tcPr>
          <w:p w14:paraId="5E8D829E" w14:textId="77777777" w:rsidR="005943D0" w:rsidRDefault="00000000" w:rsidP="0073325C">
            <w:pPr>
              <w:jc w:val="center"/>
            </w:pPr>
            <w:r>
              <w:rPr>
                <w:b/>
                <w:color w:val="FFFFFF"/>
                <w:sz w:val="14"/>
              </w:rPr>
              <w:t>x1</w:t>
            </w:r>
          </w:p>
        </w:tc>
        <w:tc>
          <w:tcPr>
            <w:tcW w:w="1814" w:type="dxa"/>
            <w:shd w:val="clear" w:color="auto" w:fill="1F4E78"/>
            <w:tcMar>
              <w:top w:w="60" w:type="dxa"/>
              <w:left w:w="70" w:type="dxa"/>
              <w:bottom w:w="60" w:type="dxa"/>
              <w:right w:w="70" w:type="dxa"/>
            </w:tcMar>
            <w:vAlign w:val="center"/>
          </w:tcPr>
          <w:p w14:paraId="75D8DD2F" w14:textId="77777777" w:rsidR="005943D0" w:rsidRDefault="00000000" w:rsidP="0073325C">
            <w:pPr>
              <w:jc w:val="center"/>
            </w:pPr>
            <w:r>
              <w:rPr>
                <w:b/>
                <w:color w:val="FFFFFF"/>
                <w:sz w:val="14"/>
              </w:rPr>
              <w:t>x2</w:t>
            </w:r>
          </w:p>
        </w:tc>
        <w:tc>
          <w:tcPr>
            <w:tcW w:w="1814" w:type="dxa"/>
            <w:shd w:val="clear" w:color="auto" w:fill="1F4E78"/>
            <w:tcMar>
              <w:top w:w="60" w:type="dxa"/>
              <w:left w:w="70" w:type="dxa"/>
              <w:bottom w:w="60" w:type="dxa"/>
              <w:right w:w="70" w:type="dxa"/>
            </w:tcMar>
            <w:vAlign w:val="center"/>
          </w:tcPr>
          <w:p w14:paraId="1BAA4299" w14:textId="77777777" w:rsidR="005943D0" w:rsidRDefault="00000000" w:rsidP="0073325C">
            <w:pPr>
              <w:jc w:val="center"/>
            </w:pPr>
            <w:r>
              <w:rPr>
                <w:b/>
                <w:color w:val="FFFFFF"/>
                <w:sz w:val="14"/>
              </w:rPr>
              <w:t>x3</w:t>
            </w:r>
          </w:p>
        </w:tc>
        <w:tc>
          <w:tcPr>
            <w:tcW w:w="1814" w:type="dxa"/>
            <w:shd w:val="clear" w:color="auto" w:fill="1F4E78"/>
            <w:tcMar>
              <w:top w:w="60" w:type="dxa"/>
              <w:left w:w="70" w:type="dxa"/>
              <w:bottom w:w="60" w:type="dxa"/>
              <w:right w:w="70" w:type="dxa"/>
            </w:tcMar>
            <w:vAlign w:val="center"/>
          </w:tcPr>
          <w:p w14:paraId="6DC9980F" w14:textId="77777777" w:rsidR="005943D0" w:rsidRDefault="00000000" w:rsidP="0073325C">
            <w:pPr>
              <w:jc w:val="center"/>
            </w:pPr>
            <w:r>
              <w:rPr>
                <w:b/>
                <w:color w:val="FFFFFF"/>
                <w:sz w:val="14"/>
              </w:rPr>
              <w:t>x4</w:t>
            </w:r>
          </w:p>
        </w:tc>
        <w:tc>
          <w:tcPr>
            <w:tcW w:w="1814" w:type="dxa"/>
            <w:shd w:val="clear" w:color="auto" w:fill="1F4E78"/>
            <w:tcMar>
              <w:top w:w="60" w:type="dxa"/>
              <w:left w:w="70" w:type="dxa"/>
              <w:bottom w:w="60" w:type="dxa"/>
              <w:right w:w="70" w:type="dxa"/>
            </w:tcMar>
            <w:vAlign w:val="center"/>
          </w:tcPr>
          <w:p w14:paraId="69DB654B" w14:textId="77777777" w:rsidR="005943D0" w:rsidRDefault="00000000" w:rsidP="0073325C">
            <w:pPr>
              <w:jc w:val="center"/>
            </w:pPr>
            <w:r>
              <w:rPr>
                <w:b/>
                <w:color w:val="FFFFFF"/>
                <w:sz w:val="14"/>
              </w:rPr>
              <w:t>x5</w:t>
            </w:r>
          </w:p>
        </w:tc>
      </w:tr>
      <w:tr w:rsidR="005943D0" w14:paraId="4BED3133" w14:textId="77777777">
        <w:trPr>
          <w:cantSplit/>
        </w:trPr>
        <w:tc>
          <w:tcPr>
            <w:tcW w:w="792" w:type="dxa"/>
            <w:tcMar>
              <w:top w:w="60" w:type="dxa"/>
              <w:left w:w="70" w:type="dxa"/>
              <w:bottom w:w="60" w:type="dxa"/>
              <w:right w:w="70" w:type="dxa"/>
            </w:tcMar>
            <w:vAlign w:val="center"/>
          </w:tcPr>
          <w:p w14:paraId="79B73285" w14:textId="77777777" w:rsidR="005943D0" w:rsidRDefault="00000000" w:rsidP="0073325C">
            <w:pPr>
              <w:jc w:val="center"/>
            </w:pPr>
            <w:r>
              <w:rPr>
                <w:sz w:val="14"/>
              </w:rPr>
              <w:t>x1</w:t>
            </w:r>
          </w:p>
        </w:tc>
        <w:tc>
          <w:tcPr>
            <w:tcW w:w="1814" w:type="dxa"/>
            <w:tcMar>
              <w:top w:w="60" w:type="dxa"/>
              <w:left w:w="70" w:type="dxa"/>
              <w:bottom w:w="60" w:type="dxa"/>
              <w:right w:w="70" w:type="dxa"/>
            </w:tcMar>
            <w:vAlign w:val="center"/>
          </w:tcPr>
          <w:p w14:paraId="041A1BF8" w14:textId="77777777" w:rsidR="005943D0" w:rsidRDefault="00000000" w:rsidP="0073325C">
            <w:pPr>
              <w:jc w:val="center"/>
            </w:pPr>
            <w:r>
              <w:rPr>
                <w:sz w:val="14"/>
              </w:rPr>
              <w:t>1.000000</w:t>
            </w:r>
          </w:p>
        </w:tc>
        <w:tc>
          <w:tcPr>
            <w:tcW w:w="1814" w:type="dxa"/>
            <w:tcMar>
              <w:top w:w="60" w:type="dxa"/>
              <w:left w:w="70" w:type="dxa"/>
              <w:bottom w:w="60" w:type="dxa"/>
              <w:right w:w="70" w:type="dxa"/>
            </w:tcMar>
            <w:vAlign w:val="center"/>
          </w:tcPr>
          <w:p w14:paraId="78AFB21C" w14:textId="77777777" w:rsidR="005943D0" w:rsidRDefault="00000000" w:rsidP="0073325C">
            <w:pPr>
              <w:jc w:val="center"/>
            </w:pPr>
            <w:r>
              <w:rPr>
                <w:sz w:val="14"/>
              </w:rPr>
              <w:t>0.349452</w:t>
            </w:r>
          </w:p>
        </w:tc>
        <w:tc>
          <w:tcPr>
            <w:tcW w:w="1814" w:type="dxa"/>
            <w:tcMar>
              <w:top w:w="60" w:type="dxa"/>
              <w:left w:w="70" w:type="dxa"/>
              <w:bottom w:w="60" w:type="dxa"/>
              <w:right w:w="70" w:type="dxa"/>
            </w:tcMar>
            <w:vAlign w:val="center"/>
          </w:tcPr>
          <w:p w14:paraId="0750E525" w14:textId="77777777" w:rsidR="005943D0" w:rsidRDefault="00000000" w:rsidP="0073325C">
            <w:pPr>
              <w:jc w:val="center"/>
            </w:pPr>
            <w:r>
              <w:rPr>
                <w:sz w:val="14"/>
              </w:rPr>
              <w:t>0.425942</w:t>
            </w:r>
          </w:p>
        </w:tc>
        <w:tc>
          <w:tcPr>
            <w:tcW w:w="1814" w:type="dxa"/>
            <w:tcMar>
              <w:top w:w="60" w:type="dxa"/>
              <w:left w:w="70" w:type="dxa"/>
              <w:bottom w:w="60" w:type="dxa"/>
              <w:right w:w="70" w:type="dxa"/>
            </w:tcMar>
            <w:vAlign w:val="center"/>
          </w:tcPr>
          <w:p w14:paraId="4573716A" w14:textId="77777777" w:rsidR="005943D0" w:rsidRDefault="00000000" w:rsidP="0073325C">
            <w:pPr>
              <w:jc w:val="center"/>
            </w:pPr>
            <w:r>
              <w:rPr>
                <w:sz w:val="14"/>
              </w:rPr>
              <w:t>0.270782</w:t>
            </w:r>
          </w:p>
        </w:tc>
        <w:tc>
          <w:tcPr>
            <w:tcW w:w="1814" w:type="dxa"/>
            <w:tcMar>
              <w:top w:w="60" w:type="dxa"/>
              <w:left w:w="70" w:type="dxa"/>
              <w:bottom w:w="60" w:type="dxa"/>
              <w:right w:w="70" w:type="dxa"/>
            </w:tcMar>
            <w:vAlign w:val="center"/>
          </w:tcPr>
          <w:p w14:paraId="78D2D974" w14:textId="77777777" w:rsidR="005943D0" w:rsidRDefault="00000000" w:rsidP="0073325C">
            <w:pPr>
              <w:jc w:val="center"/>
            </w:pPr>
            <w:r>
              <w:rPr>
                <w:sz w:val="14"/>
              </w:rPr>
              <w:t>0.694572</w:t>
            </w:r>
          </w:p>
        </w:tc>
      </w:tr>
      <w:tr w:rsidR="005943D0" w14:paraId="7C893C15" w14:textId="77777777">
        <w:trPr>
          <w:cantSplit/>
        </w:trPr>
        <w:tc>
          <w:tcPr>
            <w:tcW w:w="792" w:type="dxa"/>
            <w:shd w:val="clear" w:color="auto" w:fill="F2F2F2"/>
            <w:tcMar>
              <w:top w:w="60" w:type="dxa"/>
              <w:left w:w="70" w:type="dxa"/>
              <w:bottom w:w="60" w:type="dxa"/>
              <w:right w:w="70" w:type="dxa"/>
            </w:tcMar>
            <w:vAlign w:val="center"/>
          </w:tcPr>
          <w:p w14:paraId="65854751" w14:textId="77777777" w:rsidR="005943D0" w:rsidRDefault="00000000" w:rsidP="0073325C">
            <w:pPr>
              <w:jc w:val="center"/>
            </w:pPr>
            <w:r>
              <w:rPr>
                <w:sz w:val="14"/>
              </w:rPr>
              <w:t>x2</w:t>
            </w:r>
          </w:p>
        </w:tc>
        <w:tc>
          <w:tcPr>
            <w:tcW w:w="1814" w:type="dxa"/>
            <w:shd w:val="clear" w:color="auto" w:fill="F2F2F2"/>
            <w:tcMar>
              <w:top w:w="60" w:type="dxa"/>
              <w:left w:w="70" w:type="dxa"/>
              <w:bottom w:w="60" w:type="dxa"/>
              <w:right w:w="70" w:type="dxa"/>
            </w:tcMar>
            <w:vAlign w:val="center"/>
          </w:tcPr>
          <w:p w14:paraId="450DEDCE" w14:textId="77777777" w:rsidR="005943D0" w:rsidRDefault="00000000" w:rsidP="0073325C">
            <w:pPr>
              <w:jc w:val="center"/>
            </w:pPr>
            <w:r>
              <w:rPr>
                <w:sz w:val="14"/>
              </w:rPr>
              <w:t>0.349452</w:t>
            </w:r>
          </w:p>
        </w:tc>
        <w:tc>
          <w:tcPr>
            <w:tcW w:w="1814" w:type="dxa"/>
            <w:shd w:val="clear" w:color="auto" w:fill="F2F2F2"/>
            <w:tcMar>
              <w:top w:w="60" w:type="dxa"/>
              <w:left w:w="70" w:type="dxa"/>
              <w:bottom w:w="60" w:type="dxa"/>
              <w:right w:w="70" w:type="dxa"/>
            </w:tcMar>
            <w:vAlign w:val="center"/>
          </w:tcPr>
          <w:p w14:paraId="4268C995" w14:textId="77777777" w:rsidR="005943D0" w:rsidRDefault="00000000" w:rsidP="0073325C">
            <w:pPr>
              <w:jc w:val="center"/>
            </w:pPr>
            <w:r>
              <w:rPr>
                <w:sz w:val="14"/>
              </w:rPr>
              <w:t>1.000000</w:t>
            </w:r>
          </w:p>
        </w:tc>
        <w:tc>
          <w:tcPr>
            <w:tcW w:w="1814" w:type="dxa"/>
            <w:shd w:val="clear" w:color="auto" w:fill="F2F2F2"/>
            <w:tcMar>
              <w:top w:w="60" w:type="dxa"/>
              <w:left w:w="70" w:type="dxa"/>
              <w:bottom w:w="60" w:type="dxa"/>
              <w:right w:w="70" w:type="dxa"/>
            </w:tcMar>
            <w:vAlign w:val="center"/>
          </w:tcPr>
          <w:p w14:paraId="490A397D" w14:textId="77777777" w:rsidR="005943D0" w:rsidRDefault="00000000" w:rsidP="0073325C">
            <w:pPr>
              <w:jc w:val="center"/>
            </w:pPr>
            <w:r>
              <w:rPr>
                <w:sz w:val="14"/>
              </w:rPr>
              <w:t>0.260599</w:t>
            </w:r>
          </w:p>
        </w:tc>
        <w:tc>
          <w:tcPr>
            <w:tcW w:w="1814" w:type="dxa"/>
            <w:shd w:val="clear" w:color="auto" w:fill="F2F2F2"/>
            <w:tcMar>
              <w:top w:w="60" w:type="dxa"/>
              <w:left w:w="70" w:type="dxa"/>
              <w:bottom w:w="60" w:type="dxa"/>
              <w:right w:w="70" w:type="dxa"/>
            </w:tcMar>
            <w:vAlign w:val="center"/>
          </w:tcPr>
          <w:p w14:paraId="284C3A84" w14:textId="77777777" w:rsidR="005943D0" w:rsidRDefault="00000000" w:rsidP="0073325C">
            <w:pPr>
              <w:jc w:val="center"/>
            </w:pPr>
            <w:r>
              <w:rPr>
                <w:sz w:val="14"/>
              </w:rPr>
              <w:t>0.307523</w:t>
            </w:r>
          </w:p>
        </w:tc>
        <w:tc>
          <w:tcPr>
            <w:tcW w:w="1814" w:type="dxa"/>
            <w:shd w:val="clear" w:color="auto" w:fill="F2F2F2"/>
            <w:tcMar>
              <w:top w:w="60" w:type="dxa"/>
              <w:left w:w="70" w:type="dxa"/>
              <w:bottom w:w="60" w:type="dxa"/>
              <w:right w:w="70" w:type="dxa"/>
            </w:tcMar>
            <w:vAlign w:val="center"/>
          </w:tcPr>
          <w:p w14:paraId="0F6DA615" w14:textId="77777777" w:rsidR="005943D0" w:rsidRDefault="00000000" w:rsidP="0073325C">
            <w:pPr>
              <w:jc w:val="center"/>
            </w:pPr>
            <w:r>
              <w:rPr>
                <w:sz w:val="14"/>
              </w:rPr>
              <w:t>0.739337</w:t>
            </w:r>
          </w:p>
        </w:tc>
      </w:tr>
      <w:tr w:rsidR="005943D0" w14:paraId="6EB35FE6" w14:textId="77777777">
        <w:trPr>
          <w:cantSplit/>
        </w:trPr>
        <w:tc>
          <w:tcPr>
            <w:tcW w:w="792" w:type="dxa"/>
            <w:tcMar>
              <w:top w:w="60" w:type="dxa"/>
              <w:left w:w="70" w:type="dxa"/>
              <w:bottom w:w="60" w:type="dxa"/>
              <w:right w:w="70" w:type="dxa"/>
            </w:tcMar>
            <w:vAlign w:val="center"/>
          </w:tcPr>
          <w:p w14:paraId="37D2E445" w14:textId="77777777" w:rsidR="005943D0" w:rsidRDefault="00000000" w:rsidP="0073325C">
            <w:pPr>
              <w:jc w:val="center"/>
            </w:pPr>
            <w:r>
              <w:rPr>
                <w:sz w:val="14"/>
              </w:rPr>
              <w:t>x3</w:t>
            </w:r>
          </w:p>
        </w:tc>
        <w:tc>
          <w:tcPr>
            <w:tcW w:w="1814" w:type="dxa"/>
            <w:tcMar>
              <w:top w:w="60" w:type="dxa"/>
              <w:left w:w="70" w:type="dxa"/>
              <w:bottom w:w="60" w:type="dxa"/>
              <w:right w:w="70" w:type="dxa"/>
            </w:tcMar>
            <w:vAlign w:val="center"/>
          </w:tcPr>
          <w:p w14:paraId="308C019C" w14:textId="77777777" w:rsidR="005943D0" w:rsidRDefault="00000000" w:rsidP="0073325C">
            <w:pPr>
              <w:jc w:val="center"/>
            </w:pPr>
            <w:r>
              <w:rPr>
                <w:sz w:val="14"/>
              </w:rPr>
              <w:t>0.425942</w:t>
            </w:r>
          </w:p>
        </w:tc>
        <w:tc>
          <w:tcPr>
            <w:tcW w:w="1814" w:type="dxa"/>
            <w:tcMar>
              <w:top w:w="60" w:type="dxa"/>
              <w:left w:w="70" w:type="dxa"/>
              <w:bottom w:w="60" w:type="dxa"/>
              <w:right w:w="70" w:type="dxa"/>
            </w:tcMar>
            <w:vAlign w:val="center"/>
          </w:tcPr>
          <w:p w14:paraId="06268FA6" w14:textId="77777777" w:rsidR="005943D0" w:rsidRDefault="00000000" w:rsidP="0073325C">
            <w:pPr>
              <w:jc w:val="center"/>
            </w:pPr>
            <w:r>
              <w:rPr>
                <w:sz w:val="14"/>
              </w:rPr>
              <w:t>0.260599</w:t>
            </w:r>
          </w:p>
        </w:tc>
        <w:tc>
          <w:tcPr>
            <w:tcW w:w="1814" w:type="dxa"/>
            <w:tcMar>
              <w:top w:w="60" w:type="dxa"/>
              <w:left w:w="70" w:type="dxa"/>
              <w:bottom w:w="60" w:type="dxa"/>
              <w:right w:w="70" w:type="dxa"/>
            </w:tcMar>
            <w:vAlign w:val="center"/>
          </w:tcPr>
          <w:p w14:paraId="10617BD8" w14:textId="77777777" w:rsidR="005943D0" w:rsidRDefault="00000000" w:rsidP="0073325C">
            <w:pPr>
              <w:jc w:val="center"/>
            </w:pPr>
            <w:r>
              <w:rPr>
                <w:sz w:val="14"/>
              </w:rPr>
              <w:t>1.000000</w:t>
            </w:r>
          </w:p>
        </w:tc>
        <w:tc>
          <w:tcPr>
            <w:tcW w:w="1814" w:type="dxa"/>
            <w:tcMar>
              <w:top w:w="60" w:type="dxa"/>
              <w:left w:w="70" w:type="dxa"/>
              <w:bottom w:w="60" w:type="dxa"/>
              <w:right w:w="70" w:type="dxa"/>
            </w:tcMar>
            <w:vAlign w:val="center"/>
          </w:tcPr>
          <w:p w14:paraId="06D8CB37" w14:textId="77777777" w:rsidR="005943D0" w:rsidRDefault="00000000" w:rsidP="0073325C">
            <w:pPr>
              <w:jc w:val="center"/>
            </w:pPr>
            <w:r>
              <w:rPr>
                <w:sz w:val="14"/>
              </w:rPr>
              <w:t>0.492500</w:t>
            </w:r>
          </w:p>
        </w:tc>
        <w:tc>
          <w:tcPr>
            <w:tcW w:w="1814" w:type="dxa"/>
            <w:tcMar>
              <w:top w:w="60" w:type="dxa"/>
              <w:left w:w="70" w:type="dxa"/>
              <w:bottom w:w="60" w:type="dxa"/>
              <w:right w:w="70" w:type="dxa"/>
            </w:tcMar>
            <w:vAlign w:val="center"/>
          </w:tcPr>
          <w:p w14:paraId="45F8A3DE" w14:textId="77777777" w:rsidR="005943D0" w:rsidRDefault="00000000" w:rsidP="0073325C">
            <w:pPr>
              <w:jc w:val="center"/>
            </w:pPr>
            <w:r>
              <w:rPr>
                <w:sz w:val="14"/>
              </w:rPr>
              <w:t>0.662558</w:t>
            </w:r>
          </w:p>
        </w:tc>
      </w:tr>
      <w:tr w:rsidR="005943D0" w14:paraId="1A11C240" w14:textId="77777777">
        <w:trPr>
          <w:cantSplit/>
        </w:trPr>
        <w:tc>
          <w:tcPr>
            <w:tcW w:w="792" w:type="dxa"/>
            <w:shd w:val="clear" w:color="auto" w:fill="F2F2F2"/>
            <w:tcMar>
              <w:top w:w="60" w:type="dxa"/>
              <w:left w:w="70" w:type="dxa"/>
              <w:bottom w:w="60" w:type="dxa"/>
              <w:right w:w="70" w:type="dxa"/>
            </w:tcMar>
            <w:vAlign w:val="center"/>
          </w:tcPr>
          <w:p w14:paraId="7272FC1A" w14:textId="77777777" w:rsidR="005943D0" w:rsidRDefault="00000000" w:rsidP="0073325C">
            <w:pPr>
              <w:jc w:val="center"/>
            </w:pPr>
            <w:r>
              <w:rPr>
                <w:sz w:val="14"/>
              </w:rPr>
              <w:t>x4</w:t>
            </w:r>
          </w:p>
        </w:tc>
        <w:tc>
          <w:tcPr>
            <w:tcW w:w="1814" w:type="dxa"/>
            <w:shd w:val="clear" w:color="auto" w:fill="F2F2F2"/>
            <w:tcMar>
              <w:top w:w="60" w:type="dxa"/>
              <w:left w:w="70" w:type="dxa"/>
              <w:bottom w:w="60" w:type="dxa"/>
              <w:right w:w="70" w:type="dxa"/>
            </w:tcMar>
            <w:vAlign w:val="center"/>
          </w:tcPr>
          <w:p w14:paraId="403E73E5" w14:textId="77777777" w:rsidR="005943D0" w:rsidRDefault="00000000" w:rsidP="0073325C">
            <w:pPr>
              <w:jc w:val="center"/>
            </w:pPr>
            <w:r>
              <w:rPr>
                <w:sz w:val="14"/>
              </w:rPr>
              <w:t>0.270782</w:t>
            </w:r>
          </w:p>
        </w:tc>
        <w:tc>
          <w:tcPr>
            <w:tcW w:w="1814" w:type="dxa"/>
            <w:shd w:val="clear" w:color="auto" w:fill="F2F2F2"/>
            <w:tcMar>
              <w:top w:w="60" w:type="dxa"/>
              <w:left w:w="70" w:type="dxa"/>
              <w:bottom w:w="60" w:type="dxa"/>
              <w:right w:w="70" w:type="dxa"/>
            </w:tcMar>
            <w:vAlign w:val="center"/>
          </w:tcPr>
          <w:p w14:paraId="36F0FB2C" w14:textId="77777777" w:rsidR="005943D0" w:rsidRDefault="00000000" w:rsidP="0073325C">
            <w:pPr>
              <w:jc w:val="center"/>
            </w:pPr>
            <w:r>
              <w:rPr>
                <w:sz w:val="14"/>
              </w:rPr>
              <w:t>0.307523</w:t>
            </w:r>
          </w:p>
        </w:tc>
        <w:tc>
          <w:tcPr>
            <w:tcW w:w="1814" w:type="dxa"/>
            <w:shd w:val="clear" w:color="auto" w:fill="F2F2F2"/>
            <w:tcMar>
              <w:top w:w="60" w:type="dxa"/>
              <w:left w:w="70" w:type="dxa"/>
              <w:bottom w:w="60" w:type="dxa"/>
              <w:right w:w="70" w:type="dxa"/>
            </w:tcMar>
            <w:vAlign w:val="center"/>
          </w:tcPr>
          <w:p w14:paraId="55E09ECD" w14:textId="77777777" w:rsidR="005943D0" w:rsidRDefault="00000000" w:rsidP="0073325C">
            <w:pPr>
              <w:jc w:val="center"/>
            </w:pPr>
            <w:r>
              <w:rPr>
                <w:sz w:val="14"/>
              </w:rPr>
              <w:t>0.492500</w:t>
            </w:r>
          </w:p>
        </w:tc>
        <w:tc>
          <w:tcPr>
            <w:tcW w:w="1814" w:type="dxa"/>
            <w:shd w:val="clear" w:color="auto" w:fill="F2F2F2"/>
            <w:tcMar>
              <w:top w:w="60" w:type="dxa"/>
              <w:left w:w="70" w:type="dxa"/>
              <w:bottom w:w="60" w:type="dxa"/>
              <w:right w:w="70" w:type="dxa"/>
            </w:tcMar>
            <w:vAlign w:val="center"/>
          </w:tcPr>
          <w:p w14:paraId="2538F3D1" w14:textId="77777777" w:rsidR="005943D0" w:rsidRDefault="00000000" w:rsidP="0073325C">
            <w:pPr>
              <w:jc w:val="center"/>
            </w:pPr>
            <w:r>
              <w:rPr>
                <w:sz w:val="14"/>
              </w:rPr>
              <w:t>1.000000</w:t>
            </w:r>
          </w:p>
        </w:tc>
        <w:tc>
          <w:tcPr>
            <w:tcW w:w="1814" w:type="dxa"/>
            <w:shd w:val="clear" w:color="auto" w:fill="F2F2F2"/>
            <w:tcMar>
              <w:top w:w="60" w:type="dxa"/>
              <w:left w:w="70" w:type="dxa"/>
              <w:bottom w:w="60" w:type="dxa"/>
              <w:right w:w="70" w:type="dxa"/>
            </w:tcMar>
            <w:vAlign w:val="center"/>
          </w:tcPr>
          <w:p w14:paraId="14EE6E7F" w14:textId="77777777" w:rsidR="005943D0" w:rsidRDefault="00000000" w:rsidP="0073325C">
            <w:pPr>
              <w:jc w:val="center"/>
            </w:pPr>
            <w:r>
              <w:rPr>
                <w:sz w:val="14"/>
              </w:rPr>
              <w:t>0.737677</w:t>
            </w:r>
          </w:p>
        </w:tc>
      </w:tr>
      <w:tr w:rsidR="005943D0" w14:paraId="7E4B32AD" w14:textId="77777777">
        <w:trPr>
          <w:cantSplit/>
        </w:trPr>
        <w:tc>
          <w:tcPr>
            <w:tcW w:w="792" w:type="dxa"/>
            <w:tcMar>
              <w:top w:w="60" w:type="dxa"/>
              <w:left w:w="70" w:type="dxa"/>
              <w:bottom w:w="60" w:type="dxa"/>
              <w:right w:w="70" w:type="dxa"/>
            </w:tcMar>
            <w:vAlign w:val="center"/>
          </w:tcPr>
          <w:p w14:paraId="3655C8FF" w14:textId="77777777" w:rsidR="005943D0" w:rsidRDefault="00000000" w:rsidP="0073325C">
            <w:pPr>
              <w:jc w:val="center"/>
            </w:pPr>
            <w:r>
              <w:rPr>
                <w:sz w:val="14"/>
              </w:rPr>
              <w:t>x5</w:t>
            </w:r>
          </w:p>
        </w:tc>
        <w:tc>
          <w:tcPr>
            <w:tcW w:w="1814" w:type="dxa"/>
            <w:tcMar>
              <w:top w:w="60" w:type="dxa"/>
              <w:left w:w="70" w:type="dxa"/>
              <w:bottom w:w="60" w:type="dxa"/>
              <w:right w:w="70" w:type="dxa"/>
            </w:tcMar>
            <w:vAlign w:val="center"/>
          </w:tcPr>
          <w:p w14:paraId="140CBDE0" w14:textId="77777777" w:rsidR="005943D0" w:rsidRDefault="00000000" w:rsidP="0073325C">
            <w:pPr>
              <w:jc w:val="center"/>
            </w:pPr>
            <w:r>
              <w:rPr>
                <w:sz w:val="14"/>
              </w:rPr>
              <w:t>0.694572</w:t>
            </w:r>
          </w:p>
        </w:tc>
        <w:tc>
          <w:tcPr>
            <w:tcW w:w="1814" w:type="dxa"/>
            <w:tcMar>
              <w:top w:w="60" w:type="dxa"/>
              <w:left w:w="70" w:type="dxa"/>
              <w:bottom w:w="60" w:type="dxa"/>
              <w:right w:w="70" w:type="dxa"/>
            </w:tcMar>
            <w:vAlign w:val="center"/>
          </w:tcPr>
          <w:p w14:paraId="47DCE8AE" w14:textId="77777777" w:rsidR="005943D0" w:rsidRDefault="00000000" w:rsidP="0073325C">
            <w:pPr>
              <w:jc w:val="center"/>
            </w:pPr>
            <w:r>
              <w:rPr>
                <w:sz w:val="14"/>
              </w:rPr>
              <w:t>0.739337</w:t>
            </w:r>
          </w:p>
        </w:tc>
        <w:tc>
          <w:tcPr>
            <w:tcW w:w="1814" w:type="dxa"/>
            <w:tcMar>
              <w:top w:w="60" w:type="dxa"/>
              <w:left w:w="70" w:type="dxa"/>
              <w:bottom w:w="60" w:type="dxa"/>
              <w:right w:w="70" w:type="dxa"/>
            </w:tcMar>
            <w:vAlign w:val="center"/>
          </w:tcPr>
          <w:p w14:paraId="00D73ECB" w14:textId="77777777" w:rsidR="005943D0" w:rsidRDefault="00000000" w:rsidP="0073325C">
            <w:pPr>
              <w:jc w:val="center"/>
            </w:pPr>
            <w:r>
              <w:rPr>
                <w:sz w:val="14"/>
              </w:rPr>
              <w:t>0.662558</w:t>
            </w:r>
          </w:p>
        </w:tc>
        <w:tc>
          <w:tcPr>
            <w:tcW w:w="1814" w:type="dxa"/>
            <w:tcMar>
              <w:top w:w="60" w:type="dxa"/>
              <w:left w:w="70" w:type="dxa"/>
              <w:bottom w:w="60" w:type="dxa"/>
              <w:right w:w="70" w:type="dxa"/>
            </w:tcMar>
            <w:vAlign w:val="center"/>
          </w:tcPr>
          <w:p w14:paraId="5C90B495" w14:textId="77777777" w:rsidR="005943D0" w:rsidRDefault="00000000" w:rsidP="0073325C">
            <w:pPr>
              <w:jc w:val="center"/>
            </w:pPr>
            <w:r>
              <w:rPr>
                <w:sz w:val="14"/>
              </w:rPr>
              <w:t>0.737677</w:t>
            </w:r>
          </w:p>
        </w:tc>
        <w:tc>
          <w:tcPr>
            <w:tcW w:w="1814" w:type="dxa"/>
            <w:tcMar>
              <w:top w:w="60" w:type="dxa"/>
              <w:left w:w="70" w:type="dxa"/>
              <w:bottom w:w="60" w:type="dxa"/>
              <w:right w:w="70" w:type="dxa"/>
            </w:tcMar>
            <w:vAlign w:val="center"/>
          </w:tcPr>
          <w:p w14:paraId="366C92DF" w14:textId="77777777" w:rsidR="005943D0" w:rsidRDefault="00000000" w:rsidP="0073325C">
            <w:pPr>
              <w:jc w:val="center"/>
            </w:pPr>
            <w:r>
              <w:rPr>
                <w:sz w:val="14"/>
              </w:rPr>
              <w:t>1.000000</w:t>
            </w:r>
          </w:p>
        </w:tc>
      </w:tr>
    </w:tbl>
    <w:p w14:paraId="25E4037F" w14:textId="77777777" w:rsidR="005943D0" w:rsidRDefault="005943D0">
      <w:pPr>
        <w:spacing w:after="0"/>
      </w:pPr>
    </w:p>
    <w:p w14:paraId="00DE095D" w14:textId="05F9DDF5" w:rsidR="005943D0" w:rsidRDefault="00000000" w:rsidP="0073325C">
      <w:r>
        <w:t>The corrected matrix has eigenvalues:</w:t>
      </w:r>
      <w:r w:rsidR="0073325C">
        <w:t xml:space="preserve"> </w:t>
      </w:r>
      <w:r w:rsidRPr="0073325C">
        <w:t>[−1.62×10</w:t>
      </w:r>
      <w:r w:rsidRPr="0073325C">
        <w:rPr>
          <w:rFonts w:ascii="Cambria Math" w:hAnsi="Cambria Math" w:cs="Cambria Math"/>
        </w:rPr>
        <w:t>⁻</w:t>
      </w:r>
      <w:r w:rsidRPr="0073325C">
        <w:t>¹², 0.45008153, 0.70347611, 0.80670847, 3.03973389]</w:t>
      </w:r>
    </w:p>
    <w:p w14:paraId="6119E5B6" w14:textId="77777777" w:rsidR="005943D0" w:rsidRDefault="00000000">
      <w:r>
        <w:t>The first eigenvalue is zero to numerical precision; the displayed −1.62×10⁻¹² is floating-point error. Therefore, the corrected matrix is positive semi-definite.</w:t>
      </w:r>
    </w:p>
    <w:tbl>
      <w:tblPr>
        <w:tblStyle w:val="TableGrid"/>
        <w:tblW w:w="0" w:type="auto"/>
        <w:tblLayout w:type="fixed"/>
        <w:tblLook w:val="04A0" w:firstRow="1" w:lastRow="0" w:firstColumn="1" w:lastColumn="0" w:noHBand="0" w:noVBand="1"/>
      </w:tblPr>
      <w:tblGrid>
        <w:gridCol w:w="2016"/>
        <w:gridCol w:w="2016"/>
        <w:gridCol w:w="2016"/>
        <w:gridCol w:w="2304"/>
      </w:tblGrid>
      <w:tr w:rsidR="005943D0" w14:paraId="047A3B3D" w14:textId="77777777">
        <w:trPr>
          <w:tblHeader/>
        </w:trPr>
        <w:tc>
          <w:tcPr>
            <w:tcW w:w="2016" w:type="dxa"/>
            <w:shd w:val="clear" w:color="auto" w:fill="1F4E78"/>
            <w:tcMar>
              <w:top w:w="60" w:type="dxa"/>
              <w:left w:w="70" w:type="dxa"/>
              <w:bottom w:w="60" w:type="dxa"/>
              <w:right w:w="70" w:type="dxa"/>
            </w:tcMar>
            <w:vAlign w:val="center"/>
          </w:tcPr>
          <w:p w14:paraId="398E6869" w14:textId="77777777" w:rsidR="005943D0" w:rsidRDefault="00000000">
            <w:pPr>
              <w:jc w:val="center"/>
            </w:pPr>
            <w:r>
              <w:rPr>
                <w:b/>
                <w:color w:val="FFFFFF"/>
                <w:sz w:val="17"/>
              </w:rPr>
              <w:t>Entry</w:t>
            </w:r>
          </w:p>
        </w:tc>
        <w:tc>
          <w:tcPr>
            <w:tcW w:w="2016" w:type="dxa"/>
            <w:shd w:val="clear" w:color="auto" w:fill="1F4E78"/>
            <w:tcMar>
              <w:top w:w="60" w:type="dxa"/>
              <w:left w:w="70" w:type="dxa"/>
              <w:bottom w:w="60" w:type="dxa"/>
              <w:right w:w="70" w:type="dxa"/>
            </w:tcMar>
            <w:vAlign w:val="center"/>
          </w:tcPr>
          <w:p w14:paraId="27485BAA" w14:textId="77777777" w:rsidR="005943D0" w:rsidRDefault="00000000">
            <w:pPr>
              <w:jc w:val="center"/>
            </w:pPr>
            <w:r>
              <w:rPr>
                <w:b/>
                <w:color w:val="FFFFFF"/>
                <w:sz w:val="17"/>
              </w:rPr>
              <w:t>Original</w:t>
            </w:r>
          </w:p>
        </w:tc>
        <w:tc>
          <w:tcPr>
            <w:tcW w:w="2016" w:type="dxa"/>
            <w:shd w:val="clear" w:color="auto" w:fill="1F4E78"/>
            <w:tcMar>
              <w:top w:w="60" w:type="dxa"/>
              <w:left w:w="70" w:type="dxa"/>
              <w:bottom w:w="60" w:type="dxa"/>
              <w:right w:w="70" w:type="dxa"/>
            </w:tcMar>
            <w:vAlign w:val="center"/>
          </w:tcPr>
          <w:p w14:paraId="1DF1423B" w14:textId="77777777" w:rsidR="005943D0" w:rsidRDefault="00000000">
            <w:pPr>
              <w:jc w:val="center"/>
            </w:pPr>
            <w:r>
              <w:rPr>
                <w:b/>
                <w:color w:val="FFFFFF"/>
                <w:sz w:val="17"/>
              </w:rPr>
              <w:t>Higham</w:t>
            </w:r>
          </w:p>
        </w:tc>
        <w:tc>
          <w:tcPr>
            <w:tcW w:w="2304" w:type="dxa"/>
            <w:shd w:val="clear" w:color="auto" w:fill="1F4E78"/>
            <w:tcMar>
              <w:top w:w="60" w:type="dxa"/>
              <w:left w:w="70" w:type="dxa"/>
              <w:bottom w:w="60" w:type="dxa"/>
              <w:right w:w="70" w:type="dxa"/>
            </w:tcMar>
            <w:vAlign w:val="center"/>
          </w:tcPr>
          <w:p w14:paraId="4B86911F" w14:textId="77777777" w:rsidR="005943D0" w:rsidRDefault="00000000">
            <w:pPr>
              <w:jc w:val="center"/>
            </w:pPr>
            <w:r>
              <w:rPr>
                <w:b/>
                <w:color w:val="FFFFFF"/>
                <w:sz w:val="17"/>
              </w:rPr>
              <w:t>Absolute change</w:t>
            </w:r>
          </w:p>
        </w:tc>
      </w:tr>
      <w:tr w:rsidR="005943D0" w14:paraId="6F3C6BEA" w14:textId="77777777">
        <w:trPr>
          <w:cantSplit/>
        </w:trPr>
        <w:tc>
          <w:tcPr>
            <w:tcW w:w="2016" w:type="dxa"/>
            <w:tcMar>
              <w:top w:w="60" w:type="dxa"/>
              <w:left w:w="70" w:type="dxa"/>
              <w:bottom w:w="60" w:type="dxa"/>
              <w:right w:w="70" w:type="dxa"/>
            </w:tcMar>
            <w:vAlign w:val="center"/>
          </w:tcPr>
          <w:p w14:paraId="603F58FE" w14:textId="77777777" w:rsidR="005943D0" w:rsidRDefault="00000000">
            <w:r>
              <w:rPr>
                <w:sz w:val="17"/>
              </w:rPr>
              <w:t>(x2, x5)</w:t>
            </w:r>
          </w:p>
        </w:tc>
        <w:tc>
          <w:tcPr>
            <w:tcW w:w="2016" w:type="dxa"/>
            <w:tcMar>
              <w:top w:w="60" w:type="dxa"/>
              <w:left w:w="70" w:type="dxa"/>
              <w:bottom w:w="60" w:type="dxa"/>
              <w:right w:w="70" w:type="dxa"/>
            </w:tcMar>
            <w:vAlign w:val="center"/>
          </w:tcPr>
          <w:p w14:paraId="7945ED33" w14:textId="77777777" w:rsidR="005943D0" w:rsidRDefault="00000000">
            <w:pPr>
              <w:jc w:val="right"/>
            </w:pPr>
            <w:r>
              <w:rPr>
                <w:sz w:val="17"/>
              </w:rPr>
              <w:t>0.787538</w:t>
            </w:r>
          </w:p>
        </w:tc>
        <w:tc>
          <w:tcPr>
            <w:tcW w:w="2016" w:type="dxa"/>
            <w:tcMar>
              <w:top w:w="60" w:type="dxa"/>
              <w:left w:w="70" w:type="dxa"/>
              <w:bottom w:w="60" w:type="dxa"/>
              <w:right w:w="70" w:type="dxa"/>
            </w:tcMar>
            <w:vAlign w:val="center"/>
          </w:tcPr>
          <w:p w14:paraId="0AA9B112" w14:textId="77777777" w:rsidR="005943D0" w:rsidRDefault="00000000">
            <w:pPr>
              <w:jc w:val="right"/>
            </w:pPr>
            <w:r>
              <w:rPr>
                <w:sz w:val="17"/>
              </w:rPr>
              <w:t>0.739337</w:t>
            </w:r>
          </w:p>
        </w:tc>
        <w:tc>
          <w:tcPr>
            <w:tcW w:w="2304" w:type="dxa"/>
            <w:tcMar>
              <w:top w:w="60" w:type="dxa"/>
              <w:left w:w="70" w:type="dxa"/>
              <w:bottom w:w="60" w:type="dxa"/>
              <w:right w:w="70" w:type="dxa"/>
            </w:tcMar>
            <w:vAlign w:val="center"/>
          </w:tcPr>
          <w:p w14:paraId="2AFAB69D" w14:textId="77777777" w:rsidR="005943D0" w:rsidRDefault="00000000">
            <w:pPr>
              <w:jc w:val="right"/>
            </w:pPr>
            <w:r>
              <w:rPr>
                <w:sz w:val="17"/>
              </w:rPr>
              <w:t>0.048201</w:t>
            </w:r>
          </w:p>
        </w:tc>
      </w:tr>
      <w:tr w:rsidR="005943D0" w14:paraId="464C8525" w14:textId="77777777">
        <w:trPr>
          <w:cantSplit/>
        </w:trPr>
        <w:tc>
          <w:tcPr>
            <w:tcW w:w="2016" w:type="dxa"/>
            <w:shd w:val="clear" w:color="auto" w:fill="F2F2F2"/>
            <w:tcMar>
              <w:top w:w="60" w:type="dxa"/>
              <w:left w:w="70" w:type="dxa"/>
              <w:bottom w:w="60" w:type="dxa"/>
              <w:right w:w="70" w:type="dxa"/>
            </w:tcMar>
            <w:vAlign w:val="center"/>
          </w:tcPr>
          <w:p w14:paraId="7C04E9C3" w14:textId="77777777" w:rsidR="005943D0" w:rsidRDefault="00000000">
            <w:r>
              <w:rPr>
                <w:sz w:val="17"/>
              </w:rPr>
              <w:t>(x4, x5)</w:t>
            </w:r>
          </w:p>
        </w:tc>
        <w:tc>
          <w:tcPr>
            <w:tcW w:w="2016" w:type="dxa"/>
            <w:shd w:val="clear" w:color="auto" w:fill="F2F2F2"/>
            <w:tcMar>
              <w:top w:w="60" w:type="dxa"/>
              <w:left w:w="70" w:type="dxa"/>
              <w:bottom w:w="60" w:type="dxa"/>
              <w:right w:w="70" w:type="dxa"/>
            </w:tcMar>
            <w:vAlign w:val="center"/>
          </w:tcPr>
          <w:p w14:paraId="6388E47C" w14:textId="77777777" w:rsidR="005943D0" w:rsidRDefault="00000000">
            <w:pPr>
              <w:jc w:val="right"/>
            </w:pPr>
            <w:r>
              <w:rPr>
                <w:sz w:val="17"/>
              </w:rPr>
              <w:t>0.782632</w:t>
            </w:r>
          </w:p>
        </w:tc>
        <w:tc>
          <w:tcPr>
            <w:tcW w:w="2016" w:type="dxa"/>
            <w:shd w:val="clear" w:color="auto" w:fill="F2F2F2"/>
            <w:tcMar>
              <w:top w:w="60" w:type="dxa"/>
              <w:left w:w="70" w:type="dxa"/>
              <w:bottom w:w="60" w:type="dxa"/>
              <w:right w:w="70" w:type="dxa"/>
            </w:tcMar>
            <w:vAlign w:val="center"/>
          </w:tcPr>
          <w:p w14:paraId="15B252A0" w14:textId="77777777" w:rsidR="005943D0" w:rsidRDefault="00000000">
            <w:pPr>
              <w:jc w:val="right"/>
            </w:pPr>
            <w:r>
              <w:rPr>
                <w:sz w:val="17"/>
              </w:rPr>
              <w:t>0.737677</w:t>
            </w:r>
          </w:p>
        </w:tc>
        <w:tc>
          <w:tcPr>
            <w:tcW w:w="2304" w:type="dxa"/>
            <w:shd w:val="clear" w:color="auto" w:fill="F2F2F2"/>
            <w:tcMar>
              <w:top w:w="60" w:type="dxa"/>
              <w:left w:w="70" w:type="dxa"/>
              <w:bottom w:w="60" w:type="dxa"/>
              <w:right w:w="70" w:type="dxa"/>
            </w:tcMar>
            <w:vAlign w:val="center"/>
          </w:tcPr>
          <w:p w14:paraId="751874FA" w14:textId="77777777" w:rsidR="005943D0" w:rsidRDefault="00000000">
            <w:pPr>
              <w:jc w:val="right"/>
            </w:pPr>
            <w:r>
              <w:rPr>
                <w:sz w:val="17"/>
              </w:rPr>
              <w:t>0.044955</w:t>
            </w:r>
          </w:p>
        </w:tc>
      </w:tr>
      <w:tr w:rsidR="005943D0" w14:paraId="0BE9A45D" w14:textId="77777777">
        <w:trPr>
          <w:cantSplit/>
        </w:trPr>
        <w:tc>
          <w:tcPr>
            <w:tcW w:w="2016" w:type="dxa"/>
            <w:tcMar>
              <w:top w:w="60" w:type="dxa"/>
              <w:left w:w="70" w:type="dxa"/>
              <w:bottom w:w="60" w:type="dxa"/>
              <w:right w:w="70" w:type="dxa"/>
            </w:tcMar>
            <w:vAlign w:val="center"/>
          </w:tcPr>
          <w:p w14:paraId="009CACB2" w14:textId="77777777" w:rsidR="005943D0" w:rsidRDefault="00000000">
            <w:r>
              <w:rPr>
                <w:sz w:val="17"/>
              </w:rPr>
              <w:t>(x1, x5)</w:t>
            </w:r>
          </w:p>
        </w:tc>
        <w:tc>
          <w:tcPr>
            <w:tcW w:w="2016" w:type="dxa"/>
            <w:tcMar>
              <w:top w:w="60" w:type="dxa"/>
              <w:left w:w="70" w:type="dxa"/>
              <w:bottom w:w="60" w:type="dxa"/>
              <w:right w:w="70" w:type="dxa"/>
            </w:tcMar>
            <w:vAlign w:val="center"/>
          </w:tcPr>
          <w:p w14:paraId="1599CA62" w14:textId="77777777" w:rsidR="005943D0" w:rsidRDefault="00000000">
            <w:pPr>
              <w:jc w:val="right"/>
            </w:pPr>
            <w:r>
              <w:rPr>
                <w:sz w:val="17"/>
              </w:rPr>
              <w:t>0.732272</w:t>
            </w:r>
          </w:p>
        </w:tc>
        <w:tc>
          <w:tcPr>
            <w:tcW w:w="2016" w:type="dxa"/>
            <w:tcMar>
              <w:top w:w="60" w:type="dxa"/>
              <w:left w:w="70" w:type="dxa"/>
              <w:bottom w:w="60" w:type="dxa"/>
              <w:right w:w="70" w:type="dxa"/>
            </w:tcMar>
            <w:vAlign w:val="center"/>
          </w:tcPr>
          <w:p w14:paraId="47F5E167" w14:textId="77777777" w:rsidR="005943D0" w:rsidRDefault="00000000">
            <w:pPr>
              <w:jc w:val="right"/>
            </w:pPr>
            <w:r>
              <w:rPr>
                <w:sz w:val="17"/>
              </w:rPr>
              <w:t>0.694572</w:t>
            </w:r>
          </w:p>
        </w:tc>
        <w:tc>
          <w:tcPr>
            <w:tcW w:w="2304" w:type="dxa"/>
            <w:tcMar>
              <w:top w:w="60" w:type="dxa"/>
              <w:left w:w="70" w:type="dxa"/>
              <w:bottom w:w="60" w:type="dxa"/>
              <w:right w:w="70" w:type="dxa"/>
            </w:tcMar>
            <w:vAlign w:val="center"/>
          </w:tcPr>
          <w:p w14:paraId="3ED4FC8E" w14:textId="77777777" w:rsidR="005943D0" w:rsidRDefault="00000000">
            <w:pPr>
              <w:jc w:val="right"/>
            </w:pPr>
            <w:r>
              <w:rPr>
                <w:sz w:val="17"/>
              </w:rPr>
              <w:t>0.037700</w:t>
            </w:r>
          </w:p>
        </w:tc>
      </w:tr>
      <w:tr w:rsidR="005943D0" w14:paraId="54CDEF3C" w14:textId="77777777">
        <w:trPr>
          <w:cantSplit/>
        </w:trPr>
        <w:tc>
          <w:tcPr>
            <w:tcW w:w="2016" w:type="dxa"/>
            <w:shd w:val="clear" w:color="auto" w:fill="F2F2F2"/>
            <w:tcMar>
              <w:top w:w="60" w:type="dxa"/>
              <w:left w:w="70" w:type="dxa"/>
              <w:bottom w:w="60" w:type="dxa"/>
              <w:right w:w="70" w:type="dxa"/>
            </w:tcMar>
            <w:vAlign w:val="center"/>
          </w:tcPr>
          <w:p w14:paraId="1D532FEC" w14:textId="77777777" w:rsidR="005943D0" w:rsidRDefault="00000000">
            <w:r>
              <w:rPr>
                <w:sz w:val="17"/>
              </w:rPr>
              <w:t>(x3, x5)</w:t>
            </w:r>
          </w:p>
        </w:tc>
        <w:tc>
          <w:tcPr>
            <w:tcW w:w="2016" w:type="dxa"/>
            <w:shd w:val="clear" w:color="auto" w:fill="F2F2F2"/>
            <w:tcMar>
              <w:top w:w="60" w:type="dxa"/>
              <w:left w:w="70" w:type="dxa"/>
              <w:bottom w:w="60" w:type="dxa"/>
              <w:right w:w="70" w:type="dxa"/>
            </w:tcMar>
            <w:vAlign w:val="center"/>
          </w:tcPr>
          <w:p w14:paraId="1B6223B0" w14:textId="77777777" w:rsidR="005943D0" w:rsidRDefault="00000000">
            <w:pPr>
              <w:jc w:val="right"/>
            </w:pPr>
            <w:r>
              <w:rPr>
                <w:sz w:val="17"/>
              </w:rPr>
              <w:t>0.684257</w:t>
            </w:r>
          </w:p>
        </w:tc>
        <w:tc>
          <w:tcPr>
            <w:tcW w:w="2016" w:type="dxa"/>
            <w:shd w:val="clear" w:color="auto" w:fill="F2F2F2"/>
            <w:tcMar>
              <w:top w:w="60" w:type="dxa"/>
              <w:left w:w="70" w:type="dxa"/>
              <w:bottom w:w="60" w:type="dxa"/>
              <w:right w:w="70" w:type="dxa"/>
            </w:tcMar>
            <w:vAlign w:val="center"/>
          </w:tcPr>
          <w:p w14:paraId="1EFFDE32" w14:textId="77777777" w:rsidR="005943D0" w:rsidRDefault="00000000">
            <w:pPr>
              <w:jc w:val="right"/>
            </w:pPr>
            <w:r>
              <w:rPr>
                <w:sz w:val="17"/>
              </w:rPr>
              <w:t>0.662558</w:t>
            </w:r>
          </w:p>
        </w:tc>
        <w:tc>
          <w:tcPr>
            <w:tcW w:w="2304" w:type="dxa"/>
            <w:shd w:val="clear" w:color="auto" w:fill="F2F2F2"/>
            <w:tcMar>
              <w:top w:w="60" w:type="dxa"/>
              <w:left w:w="70" w:type="dxa"/>
              <w:bottom w:w="60" w:type="dxa"/>
              <w:right w:w="70" w:type="dxa"/>
            </w:tcMar>
            <w:vAlign w:val="center"/>
          </w:tcPr>
          <w:p w14:paraId="58FBF409" w14:textId="77777777" w:rsidR="005943D0" w:rsidRDefault="00000000">
            <w:pPr>
              <w:jc w:val="right"/>
            </w:pPr>
            <w:r>
              <w:rPr>
                <w:sz w:val="17"/>
              </w:rPr>
              <w:t>0.021699</w:t>
            </w:r>
          </w:p>
        </w:tc>
      </w:tr>
      <w:tr w:rsidR="005943D0" w14:paraId="59D33BB1" w14:textId="77777777">
        <w:trPr>
          <w:cantSplit/>
        </w:trPr>
        <w:tc>
          <w:tcPr>
            <w:tcW w:w="2016" w:type="dxa"/>
            <w:tcMar>
              <w:top w:w="60" w:type="dxa"/>
              <w:left w:w="70" w:type="dxa"/>
              <w:bottom w:w="60" w:type="dxa"/>
              <w:right w:w="70" w:type="dxa"/>
            </w:tcMar>
            <w:vAlign w:val="center"/>
          </w:tcPr>
          <w:p w14:paraId="7B5FB533" w14:textId="77777777" w:rsidR="005943D0" w:rsidRDefault="00000000">
            <w:r>
              <w:rPr>
                <w:sz w:val="17"/>
              </w:rPr>
              <w:t>(x2, x4)</w:t>
            </w:r>
          </w:p>
        </w:tc>
        <w:tc>
          <w:tcPr>
            <w:tcW w:w="2016" w:type="dxa"/>
            <w:tcMar>
              <w:top w:w="60" w:type="dxa"/>
              <w:left w:w="70" w:type="dxa"/>
              <w:bottom w:w="60" w:type="dxa"/>
              <w:right w:w="70" w:type="dxa"/>
            </w:tcMar>
            <w:vAlign w:val="center"/>
          </w:tcPr>
          <w:p w14:paraId="21B74EA7" w14:textId="77777777" w:rsidR="005943D0" w:rsidRDefault="00000000">
            <w:pPr>
              <w:jc w:val="right"/>
            </w:pPr>
            <w:r>
              <w:rPr>
                <w:sz w:val="17"/>
              </w:rPr>
              <w:t>0.287709</w:t>
            </w:r>
          </w:p>
        </w:tc>
        <w:tc>
          <w:tcPr>
            <w:tcW w:w="2016" w:type="dxa"/>
            <w:tcMar>
              <w:top w:w="60" w:type="dxa"/>
              <w:left w:w="70" w:type="dxa"/>
              <w:bottom w:w="60" w:type="dxa"/>
              <w:right w:w="70" w:type="dxa"/>
            </w:tcMar>
            <w:vAlign w:val="center"/>
          </w:tcPr>
          <w:p w14:paraId="10513084" w14:textId="77777777" w:rsidR="005943D0" w:rsidRDefault="00000000">
            <w:pPr>
              <w:jc w:val="right"/>
            </w:pPr>
            <w:r>
              <w:rPr>
                <w:sz w:val="17"/>
              </w:rPr>
              <w:t>0.307523</w:t>
            </w:r>
          </w:p>
        </w:tc>
        <w:tc>
          <w:tcPr>
            <w:tcW w:w="2304" w:type="dxa"/>
            <w:tcMar>
              <w:top w:w="60" w:type="dxa"/>
              <w:left w:w="70" w:type="dxa"/>
              <w:bottom w:w="60" w:type="dxa"/>
              <w:right w:w="70" w:type="dxa"/>
            </w:tcMar>
            <w:vAlign w:val="center"/>
          </w:tcPr>
          <w:p w14:paraId="15BEF53F" w14:textId="77777777" w:rsidR="005943D0" w:rsidRDefault="00000000">
            <w:pPr>
              <w:jc w:val="right"/>
            </w:pPr>
            <w:r>
              <w:rPr>
                <w:sz w:val="17"/>
              </w:rPr>
              <w:t>0.019814</w:t>
            </w:r>
          </w:p>
        </w:tc>
      </w:tr>
    </w:tbl>
    <w:p w14:paraId="17A5CBEC" w14:textId="77777777" w:rsidR="005943D0" w:rsidRDefault="005943D0">
      <w:pPr>
        <w:spacing w:after="0"/>
      </w:pPr>
    </w:p>
    <w:p w14:paraId="4E8CCF4F" w14:textId="77777777" w:rsidR="005943D0" w:rsidRDefault="00000000">
      <w:r>
        <w:t>The entries involving x5 changed the most. The largest change was the correlation between x2 and x5, followed by the correlations between x4 and x5 and between x1 and x5.</w:t>
      </w:r>
    </w:p>
    <w:p w14:paraId="75FD31D6" w14:textId="77777777" w:rsidR="0073325C" w:rsidRDefault="0073325C"/>
    <w:p w14:paraId="0AF9FAD8" w14:textId="77777777" w:rsidR="005943D0" w:rsidRDefault="00000000">
      <w:pPr>
        <w:pStyle w:val="Heading2"/>
      </w:pPr>
      <w:r>
        <w:t>1(e) Covariance matrix</w:t>
      </w:r>
    </w:p>
    <w:p w14:paraId="3318EE96" w14:textId="77777777" w:rsidR="005943D0" w:rsidRDefault="00000000">
      <w:r>
        <w:t>Let D be the diagonal matrix of full-sample standard deviations from part (b), and let Rᴴ be the Higham correlation matrix from part (d). I formed the covariance matrix as Σ = D Rᴴ D. Consequently, each off-diagonal covariance is Rᴴᵢⱼσᵢσⱼ, while the diagonal exactly reproduces the variances from part (b).</w:t>
      </w:r>
    </w:p>
    <w:tbl>
      <w:tblPr>
        <w:tblStyle w:val="TableGrid"/>
        <w:tblW w:w="0" w:type="auto"/>
        <w:tblLayout w:type="fixed"/>
        <w:tblLook w:val="04A0" w:firstRow="1" w:lastRow="0" w:firstColumn="1" w:lastColumn="0" w:noHBand="0" w:noVBand="1"/>
      </w:tblPr>
      <w:tblGrid>
        <w:gridCol w:w="792"/>
        <w:gridCol w:w="1814"/>
        <w:gridCol w:w="1814"/>
        <w:gridCol w:w="1814"/>
        <w:gridCol w:w="1814"/>
        <w:gridCol w:w="1814"/>
      </w:tblGrid>
      <w:tr w:rsidR="005943D0" w14:paraId="1704796A" w14:textId="77777777">
        <w:trPr>
          <w:tblHeader/>
        </w:trPr>
        <w:tc>
          <w:tcPr>
            <w:tcW w:w="792" w:type="dxa"/>
            <w:shd w:val="clear" w:color="auto" w:fill="1F4E78"/>
            <w:tcMar>
              <w:top w:w="60" w:type="dxa"/>
              <w:left w:w="70" w:type="dxa"/>
              <w:bottom w:w="60" w:type="dxa"/>
              <w:right w:w="70" w:type="dxa"/>
            </w:tcMar>
            <w:vAlign w:val="center"/>
          </w:tcPr>
          <w:p w14:paraId="5E85BA38" w14:textId="77777777" w:rsidR="005943D0" w:rsidRDefault="005943D0" w:rsidP="0073325C">
            <w:pPr>
              <w:jc w:val="center"/>
            </w:pPr>
          </w:p>
        </w:tc>
        <w:tc>
          <w:tcPr>
            <w:tcW w:w="1814" w:type="dxa"/>
            <w:shd w:val="clear" w:color="auto" w:fill="1F4E78"/>
            <w:tcMar>
              <w:top w:w="60" w:type="dxa"/>
              <w:left w:w="70" w:type="dxa"/>
              <w:bottom w:w="60" w:type="dxa"/>
              <w:right w:w="70" w:type="dxa"/>
            </w:tcMar>
            <w:vAlign w:val="center"/>
          </w:tcPr>
          <w:p w14:paraId="4B45EC5B" w14:textId="77777777" w:rsidR="005943D0" w:rsidRDefault="00000000" w:rsidP="0073325C">
            <w:pPr>
              <w:jc w:val="center"/>
            </w:pPr>
            <w:r>
              <w:rPr>
                <w:b/>
                <w:color w:val="FFFFFF"/>
                <w:sz w:val="13"/>
              </w:rPr>
              <w:t>x1</w:t>
            </w:r>
          </w:p>
        </w:tc>
        <w:tc>
          <w:tcPr>
            <w:tcW w:w="1814" w:type="dxa"/>
            <w:shd w:val="clear" w:color="auto" w:fill="1F4E78"/>
            <w:tcMar>
              <w:top w:w="60" w:type="dxa"/>
              <w:left w:w="70" w:type="dxa"/>
              <w:bottom w:w="60" w:type="dxa"/>
              <w:right w:w="70" w:type="dxa"/>
            </w:tcMar>
            <w:vAlign w:val="center"/>
          </w:tcPr>
          <w:p w14:paraId="54893C1E" w14:textId="77777777" w:rsidR="005943D0" w:rsidRDefault="00000000" w:rsidP="0073325C">
            <w:pPr>
              <w:jc w:val="center"/>
            </w:pPr>
            <w:r>
              <w:rPr>
                <w:b/>
                <w:color w:val="FFFFFF"/>
                <w:sz w:val="13"/>
              </w:rPr>
              <w:t>x2</w:t>
            </w:r>
          </w:p>
        </w:tc>
        <w:tc>
          <w:tcPr>
            <w:tcW w:w="1814" w:type="dxa"/>
            <w:shd w:val="clear" w:color="auto" w:fill="1F4E78"/>
            <w:tcMar>
              <w:top w:w="60" w:type="dxa"/>
              <w:left w:w="70" w:type="dxa"/>
              <w:bottom w:w="60" w:type="dxa"/>
              <w:right w:w="70" w:type="dxa"/>
            </w:tcMar>
            <w:vAlign w:val="center"/>
          </w:tcPr>
          <w:p w14:paraId="2FD43BAB" w14:textId="77777777" w:rsidR="005943D0" w:rsidRDefault="00000000" w:rsidP="0073325C">
            <w:pPr>
              <w:jc w:val="center"/>
            </w:pPr>
            <w:r>
              <w:rPr>
                <w:b/>
                <w:color w:val="FFFFFF"/>
                <w:sz w:val="13"/>
              </w:rPr>
              <w:t>x3</w:t>
            </w:r>
          </w:p>
        </w:tc>
        <w:tc>
          <w:tcPr>
            <w:tcW w:w="1814" w:type="dxa"/>
            <w:shd w:val="clear" w:color="auto" w:fill="1F4E78"/>
            <w:tcMar>
              <w:top w:w="60" w:type="dxa"/>
              <w:left w:w="70" w:type="dxa"/>
              <w:bottom w:w="60" w:type="dxa"/>
              <w:right w:w="70" w:type="dxa"/>
            </w:tcMar>
            <w:vAlign w:val="center"/>
          </w:tcPr>
          <w:p w14:paraId="7C01D0C1" w14:textId="77777777" w:rsidR="005943D0" w:rsidRDefault="00000000" w:rsidP="0073325C">
            <w:pPr>
              <w:jc w:val="center"/>
            </w:pPr>
            <w:r>
              <w:rPr>
                <w:b/>
                <w:color w:val="FFFFFF"/>
                <w:sz w:val="13"/>
              </w:rPr>
              <w:t>x4</w:t>
            </w:r>
          </w:p>
        </w:tc>
        <w:tc>
          <w:tcPr>
            <w:tcW w:w="1814" w:type="dxa"/>
            <w:shd w:val="clear" w:color="auto" w:fill="1F4E78"/>
            <w:tcMar>
              <w:top w:w="60" w:type="dxa"/>
              <w:left w:w="70" w:type="dxa"/>
              <w:bottom w:w="60" w:type="dxa"/>
              <w:right w:w="70" w:type="dxa"/>
            </w:tcMar>
            <w:vAlign w:val="center"/>
          </w:tcPr>
          <w:p w14:paraId="6CB280CF" w14:textId="77777777" w:rsidR="005943D0" w:rsidRDefault="00000000" w:rsidP="0073325C">
            <w:pPr>
              <w:jc w:val="center"/>
            </w:pPr>
            <w:r>
              <w:rPr>
                <w:b/>
                <w:color w:val="FFFFFF"/>
                <w:sz w:val="13"/>
              </w:rPr>
              <w:t>x5</w:t>
            </w:r>
          </w:p>
        </w:tc>
      </w:tr>
      <w:tr w:rsidR="005943D0" w14:paraId="66429450" w14:textId="77777777">
        <w:trPr>
          <w:cantSplit/>
        </w:trPr>
        <w:tc>
          <w:tcPr>
            <w:tcW w:w="792" w:type="dxa"/>
            <w:tcMar>
              <w:top w:w="60" w:type="dxa"/>
              <w:left w:w="70" w:type="dxa"/>
              <w:bottom w:w="60" w:type="dxa"/>
              <w:right w:w="70" w:type="dxa"/>
            </w:tcMar>
            <w:vAlign w:val="center"/>
          </w:tcPr>
          <w:p w14:paraId="21B2A6DC" w14:textId="77777777" w:rsidR="005943D0" w:rsidRDefault="00000000" w:rsidP="0073325C">
            <w:pPr>
              <w:jc w:val="center"/>
            </w:pPr>
            <w:r>
              <w:rPr>
                <w:sz w:val="13"/>
              </w:rPr>
              <w:t>x1</w:t>
            </w:r>
          </w:p>
        </w:tc>
        <w:tc>
          <w:tcPr>
            <w:tcW w:w="1814" w:type="dxa"/>
            <w:tcMar>
              <w:top w:w="60" w:type="dxa"/>
              <w:left w:w="70" w:type="dxa"/>
              <w:bottom w:w="60" w:type="dxa"/>
              <w:right w:w="70" w:type="dxa"/>
            </w:tcMar>
            <w:vAlign w:val="center"/>
          </w:tcPr>
          <w:p w14:paraId="5DB8071C" w14:textId="77777777" w:rsidR="005943D0" w:rsidRDefault="00000000" w:rsidP="0073325C">
            <w:pPr>
              <w:jc w:val="center"/>
            </w:pPr>
            <w:r>
              <w:rPr>
                <w:sz w:val="13"/>
              </w:rPr>
              <w:t>0.0004060739</w:t>
            </w:r>
          </w:p>
        </w:tc>
        <w:tc>
          <w:tcPr>
            <w:tcW w:w="1814" w:type="dxa"/>
            <w:tcMar>
              <w:top w:w="60" w:type="dxa"/>
              <w:left w:w="70" w:type="dxa"/>
              <w:bottom w:w="60" w:type="dxa"/>
              <w:right w:w="70" w:type="dxa"/>
            </w:tcMar>
            <w:vAlign w:val="center"/>
          </w:tcPr>
          <w:p w14:paraId="77F5980F" w14:textId="77777777" w:rsidR="005943D0" w:rsidRDefault="00000000" w:rsidP="0073325C">
            <w:pPr>
              <w:jc w:val="center"/>
            </w:pPr>
            <w:r>
              <w:rPr>
                <w:sz w:val="13"/>
              </w:rPr>
              <w:t>0.0001542911</w:t>
            </w:r>
          </w:p>
        </w:tc>
        <w:tc>
          <w:tcPr>
            <w:tcW w:w="1814" w:type="dxa"/>
            <w:tcMar>
              <w:top w:w="60" w:type="dxa"/>
              <w:left w:w="70" w:type="dxa"/>
              <w:bottom w:w="60" w:type="dxa"/>
              <w:right w:w="70" w:type="dxa"/>
            </w:tcMar>
            <w:vAlign w:val="center"/>
          </w:tcPr>
          <w:p w14:paraId="23D75DF4" w14:textId="77777777" w:rsidR="005943D0" w:rsidRDefault="00000000" w:rsidP="0073325C">
            <w:pPr>
              <w:jc w:val="center"/>
            </w:pPr>
            <w:r>
              <w:rPr>
                <w:sz w:val="13"/>
              </w:rPr>
              <w:t>0.0001055115</w:t>
            </w:r>
          </w:p>
        </w:tc>
        <w:tc>
          <w:tcPr>
            <w:tcW w:w="1814" w:type="dxa"/>
            <w:tcMar>
              <w:top w:w="60" w:type="dxa"/>
              <w:left w:w="70" w:type="dxa"/>
              <w:bottom w:w="60" w:type="dxa"/>
              <w:right w:w="70" w:type="dxa"/>
            </w:tcMar>
            <w:vAlign w:val="center"/>
          </w:tcPr>
          <w:p w14:paraId="183C1FB4" w14:textId="77777777" w:rsidR="005943D0" w:rsidRDefault="00000000" w:rsidP="0073325C">
            <w:pPr>
              <w:jc w:val="center"/>
            </w:pPr>
            <w:r>
              <w:rPr>
                <w:sz w:val="13"/>
              </w:rPr>
              <w:t>0.0001583111</w:t>
            </w:r>
          </w:p>
        </w:tc>
        <w:tc>
          <w:tcPr>
            <w:tcW w:w="1814" w:type="dxa"/>
            <w:tcMar>
              <w:top w:w="60" w:type="dxa"/>
              <w:left w:w="70" w:type="dxa"/>
              <w:bottom w:w="60" w:type="dxa"/>
              <w:right w:w="70" w:type="dxa"/>
            </w:tcMar>
            <w:vAlign w:val="center"/>
          </w:tcPr>
          <w:p w14:paraId="5598E97F" w14:textId="77777777" w:rsidR="005943D0" w:rsidRDefault="00000000" w:rsidP="0073325C">
            <w:pPr>
              <w:jc w:val="center"/>
            </w:pPr>
            <w:r>
              <w:rPr>
                <w:sz w:val="13"/>
              </w:rPr>
              <w:t>0.0002313238</w:t>
            </w:r>
          </w:p>
        </w:tc>
      </w:tr>
      <w:tr w:rsidR="005943D0" w14:paraId="1C29B0A9" w14:textId="77777777">
        <w:trPr>
          <w:cantSplit/>
        </w:trPr>
        <w:tc>
          <w:tcPr>
            <w:tcW w:w="792" w:type="dxa"/>
            <w:shd w:val="clear" w:color="auto" w:fill="F2F2F2"/>
            <w:tcMar>
              <w:top w:w="60" w:type="dxa"/>
              <w:left w:w="70" w:type="dxa"/>
              <w:bottom w:w="60" w:type="dxa"/>
              <w:right w:w="70" w:type="dxa"/>
            </w:tcMar>
            <w:vAlign w:val="center"/>
          </w:tcPr>
          <w:p w14:paraId="23409F79" w14:textId="77777777" w:rsidR="005943D0" w:rsidRDefault="00000000" w:rsidP="0073325C">
            <w:pPr>
              <w:jc w:val="center"/>
            </w:pPr>
            <w:r>
              <w:rPr>
                <w:sz w:val="13"/>
              </w:rPr>
              <w:t>x2</w:t>
            </w:r>
          </w:p>
        </w:tc>
        <w:tc>
          <w:tcPr>
            <w:tcW w:w="1814" w:type="dxa"/>
            <w:shd w:val="clear" w:color="auto" w:fill="F2F2F2"/>
            <w:tcMar>
              <w:top w:w="60" w:type="dxa"/>
              <w:left w:w="70" w:type="dxa"/>
              <w:bottom w:w="60" w:type="dxa"/>
              <w:right w:w="70" w:type="dxa"/>
            </w:tcMar>
            <w:vAlign w:val="center"/>
          </w:tcPr>
          <w:p w14:paraId="0132B9B5" w14:textId="77777777" w:rsidR="005943D0" w:rsidRDefault="00000000" w:rsidP="0073325C">
            <w:pPr>
              <w:jc w:val="center"/>
            </w:pPr>
            <w:r>
              <w:rPr>
                <w:sz w:val="13"/>
              </w:rPr>
              <w:t>0.0001542911</w:t>
            </w:r>
          </w:p>
        </w:tc>
        <w:tc>
          <w:tcPr>
            <w:tcW w:w="1814" w:type="dxa"/>
            <w:shd w:val="clear" w:color="auto" w:fill="F2F2F2"/>
            <w:tcMar>
              <w:top w:w="60" w:type="dxa"/>
              <w:left w:w="70" w:type="dxa"/>
              <w:bottom w:w="60" w:type="dxa"/>
              <w:right w:w="70" w:type="dxa"/>
            </w:tcMar>
            <w:vAlign w:val="center"/>
          </w:tcPr>
          <w:p w14:paraId="120AF294" w14:textId="77777777" w:rsidR="005943D0" w:rsidRDefault="00000000" w:rsidP="0073325C">
            <w:pPr>
              <w:jc w:val="center"/>
            </w:pPr>
            <w:r>
              <w:rPr>
                <w:sz w:val="13"/>
              </w:rPr>
              <w:t>0.0004800663</w:t>
            </w:r>
          </w:p>
        </w:tc>
        <w:tc>
          <w:tcPr>
            <w:tcW w:w="1814" w:type="dxa"/>
            <w:shd w:val="clear" w:color="auto" w:fill="F2F2F2"/>
            <w:tcMar>
              <w:top w:w="60" w:type="dxa"/>
              <w:left w:w="70" w:type="dxa"/>
              <w:bottom w:w="60" w:type="dxa"/>
              <w:right w:w="70" w:type="dxa"/>
            </w:tcMar>
            <w:vAlign w:val="center"/>
          </w:tcPr>
          <w:p w14:paraId="4908D67B" w14:textId="77777777" w:rsidR="005943D0" w:rsidRDefault="00000000" w:rsidP="0073325C">
            <w:pPr>
              <w:jc w:val="center"/>
            </w:pPr>
            <w:r>
              <w:rPr>
                <w:sz w:val="13"/>
              </w:rPr>
              <w:t>0.0000701891</w:t>
            </w:r>
          </w:p>
        </w:tc>
        <w:tc>
          <w:tcPr>
            <w:tcW w:w="1814" w:type="dxa"/>
            <w:shd w:val="clear" w:color="auto" w:fill="F2F2F2"/>
            <w:tcMar>
              <w:top w:w="60" w:type="dxa"/>
              <w:left w:w="70" w:type="dxa"/>
              <w:bottom w:w="60" w:type="dxa"/>
              <w:right w:w="70" w:type="dxa"/>
            </w:tcMar>
            <w:vAlign w:val="center"/>
          </w:tcPr>
          <w:p w14:paraId="7319134C" w14:textId="77777777" w:rsidR="005943D0" w:rsidRDefault="00000000" w:rsidP="0073325C">
            <w:pPr>
              <w:jc w:val="center"/>
            </w:pPr>
            <w:r>
              <w:rPr>
                <w:sz w:val="13"/>
              </w:rPr>
              <w:t>0.0001954867</w:t>
            </w:r>
          </w:p>
        </w:tc>
        <w:tc>
          <w:tcPr>
            <w:tcW w:w="1814" w:type="dxa"/>
            <w:shd w:val="clear" w:color="auto" w:fill="F2F2F2"/>
            <w:tcMar>
              <w:top w:w="60" w:type="dxa"/>
              <w:left w:w="70" w:type="dxa"/>
              <w:bottom w:w="60" w:type="dxa"/>
              <w:right w:w="70" w:type="dxa"/>
            </w:tcMar>
            <w:vAlign w:val="center"/>
          </w:tcPr>
          <w:p w14:paraId="24062E44" w14:textId="77777777" w:rsidR="005943D0" w:rsidRDefault="00000000" w:rsidP="0073325C">
            <w:pPr>
              <w:jc w:val="center"/>
            </w:pPr>
            <w:r>
              <w:rPr>
                <w:sz w:val="13"/>
              </w:rPr>
              <w:t>0.0002677277</w:t>
            </w:r>
          </w:p>
        </w:tc>
      </w:tr>
      <w:tr w:rsidR="005943D0" w14:paraId="59931400" w14:textId="77777777">
        <w:trPr>
          <w:cantSplit/>
        </w:trPr>
        <w:tc>
          <w:tcPr>
            <w:tcW w:w="792" w:type="dxa"/>
            <w:tcMar>
              <w:top w:w="60" w:type="dxa"/>
              <w:left w:w="70" w:type="dxa"/>
              <w:bottom w:w="60" w:type="dxa"/>
              <w:right w:w="70" w:type="dxa"/>
            </w:tcMar>
            <w:vAlign w:val="center"/>
          </w:tcPr>
          <w:p w14:paraId="066B0197" w14:textId="77777777" w:rsidR="005943D0" w:rsidRDefault="00000000" w:rsidP="0073325C">
            <w:pPr>
              <w:jc w:val="center"/>
            </w:pPr>
            <w:r>
              <w:rPr>
                <w:sz w:val="13"/>
              </w:rPr>
              <w:t>x3</w:t>
            </w:r>
          </w:p>
        </w:tc>
        <w:tc>
          <w:tcPr>
            <w:tcW w:w="1814" w:type="dxa"/>
            <w:tcMar>
              <w:top w:w="60" w:type="dxa"/>
              <w:left w:w="70" w:type="dxa"/>
              <w:bottom w:w="60" w:type="dxa"/>
              <w:right w:w="70" w:type="dxa"/>
            </w:tcMar>
            <w:vAlign w:val="center"/>
          </w:tcPr>
          <w:p w14:paraId="5228A830" w14:textId="77777777" w:rsidR="005943D0" w:rsidRDefault="00000000" w:rsidP="0073325C">
            <w:pPr>
              <w:jc w:val="center"/>
            </w:pPr>
            <w:r>
              <w:rPr>
                <w:sz w:val="13"/>
              </w:rPr>
              <w:t>0.0001055115</w:t>
            </w:r>
          </w:p>
        </w:tc>
        <w:tc>
          <w:tcPr>
            <w:tcW w:w="1814" w:type="dxa"/>
            <w:tcMar>
              <w:top w:w="60" w:type="dxa"/>
              <w:left w:w="70" w:type="dxa"/>
              <w:bottom w:w="60" w:type="dxa"/>
              <w:right w:w="70" w:type="dxa"/>
            </w:tcMar>
            <w:vAlign w:val="center"/>
          </w:tcPr>
          <w:p w14:paraId="7CC92B53" w14:textId="77777777" w:rsidR="005943D0" w:rsidRDefault="00000000" w:rsidP="0073325C">
            <w:pPr>
              <w:jc w:val="center"/>
            </w:pPr>
            <w:r>
              <w:rPr>
                <w:sz w:val="13"/>
              </w:rPr>
              <w:t>0.0000701891</w:t>
            </w:r>
          </w:p>
        </w:tc>
        <w:tc>
          <w:tcPr>
            <w:tcW w:w="1814" w:type="dxa"/>
            <w:tcMar>
              <w:top w:w="60" w:type="dxa"/>
              <w:left w:w="70" w:type="dxa"/>
              <w:bottom w:w="60" w:type="dxa"/>
              <w:right w:w="70" w:type="dxa"/>
            </w:tcMar>
            <w:vAlign w:val="center"/>
          </w:tcPr>
          <w:p w14:paraId="4C9012F3" w14:textId="77777777" w:rsidR="005943D0" w:rsidRDefault="00000000" w:rsidP="0073325C">
            <w:pPr>
              <w:jc w:val="center"/>
            </w:pPr>
            <w:r>
              <w:rPr>
                <w:sz w:val="13"/>
              </w:rPr>
              <w:t>0.0001511102</w:t>
            </w:r>
          </w:p>
        </w:tc>
        <w:tc>
          <w:tcPr>
            <w:tcW w:w="1814" w:type="dxa"/>
            <w:tcMar>
              <w:top w:w="60" w:type="dxa"/>
              <w:left w:w="70" w:type="dxa"/>
              <w:bottom w:w="60" w:type="dxa"/>
              <w:right w:w="70" w:type="dxa"/>
            </w:tcMar>
            <w:vAlign w:val="center"/>
          </w:tcPr>
          <w:p w14:paraId="4E33E199" w14:textId="77777777" w:rsidR="005943D0" w:rsidRDefault="00000000" w:rsidP="0073325C">
            <w:pPr>
              <w:jc w:val="center"/>
            </w:pPr>
            <w:r>
              <w:rPr>
                <w:sz w:val="13"/>
              </w:rPr>
              <w:t>0.0001756475</w:t>
            </w:r>
          </w:p>
        </w:tc>
        <w:tc>
          <w:tcPr>
            <w:tcW w:w="1814" w:type="dxa"/>
            <w:tcMar>
              <w:top w:w="60" w:type="dxa"/>
              <w:left w:w="70" w:type="dxa"/>
              <w:bottom w:w="60" w:type="dxa"/>
              <w:right w:w="70" w:type="dxa"/>
            </w:tcMar>
            <w:vAlign w:val="center"/>
          </w:tcPr>
          <w:p w14:paraId="376284F2" w14:textId="77777777" w:rsidR="005943D0" w:rsidRDefault="00000000" w:rsidP="0073325C">
            <w:pPr>
              <w:jc w:val="center"/>
            </w:pPr>
            <w:r>
              <w:rPr>
                <w:sz w:val="13"/>
              </w:rPr>
              <w:t>0.0001346081</w:t>
            </w:r>
          </w:p>
        </w:tc>
      </w:tr>
      <w:tr w:rsidR="005943D0" w14:paraId="31724C4D" w14:textId="77777777">
        <w:trPr>
          <w:cantSplit/>
        </w:trPr>
        <w:tc>
          <w:tcPr>
            <w:tcW w:w="792" w:type="dxa"/>
            <w:shd w:val="clear" w:color="auto" w:fill="F2F2F2"/>
            <w:tcMar>
              <w:top w:w="60" w:type="dxa"/>
              <w:left w:w="70" w:type="dxa"/>
              <w:bottom w:w="60" w:type="dxa"/>
              <w:right w:w="70" w:type="dxa"/>
            </w:tcMar>
            <w:vAlign w:val="center"/>
          </w:tcPr>
          <w:p w14:paraId="7A7326E7" w14:textId="77777777" w:rsidR="005943D0" w:rsidRDefault="00000000" w:rsidP="0073325C">
            <w:pPr>
              <w:jc w:val="center"/>
            </w:pPr>
            <w:r>
              <w:rPr>
                <w:sz w:val="13"/>
              </w:rPr>
              <w:t>x4</w:t>
            </w:r>
          </w:p>
        </w:tc>
        <w:tc>
          <w:tcPr>
            <w:tcW w:w="1814" w:type="dxa"/>
            <w:shd w:val="clear" w:color="auto" w:fill="F2F2F2"/>
            <w:tcMar>
              <w:top w:w="60" w:type="dxa"/>
              <w:left w:w="70" w:type="dxa"/>
              <w:bottom w:w="60" w:type="dxa"/>
              <w:right w:w="70" w:type="dxa"/>
            </w:tcMar>
            <w:vAlign w:val="center"/>
          </w:tcPr>
          <w:p w14:paraId="2EA86321" w14:textId="77777777" w:rsidR="005943D0" w:rsidRDefault="00000000" w:rsidP="0073325C">
            <w:pPr>
              <w:jc w:val="center"/>
            </w:pPr>
            <w:r>
              <w:rPr>
                <w:sz w:val="13"/>
              </w:rPr>
              <w:t>0.0001583111</w:t>
            </w:r>
          </w:p>
        </w:tc>
        <w:tc>
          <w:tcPr>
            <w:tcW w:w="1814" w:type="dxa"/>
            <w:shd w:val="clear" w:color="auto" w:fill="F2F2F2"/>
            <w:tcMar>
              <w:top w:w="60" w:type="dxa"/>
              <w:left w:w="70" w:type="dxa"/>
              <w:bottom w:w="60" w:type="dxa"/>
              <w:right w:w="70" w:type="dxa"/>
            </w:tcMar>
            <w:vAlign w:val="center"/>
          </w:tcPr>
          <w:p w14:paraId="0CEFC288" w14:textId="77777777" w:rsidR="005943D0" w:rsidRDefault="00000000" w:rsidP="0073325C">
            <w:pPr>
              <w:jc w:val="center"/>
            </w:pPr>
            <w:r>
              <w:rPr>
                <w:sz w:val="13"/>
              </w:rPr>
              <w:t>0.0001954867</w:t>
            </w:r>
          </w:p>
        </w:tc>
        <w:tc>
          <w:tcPr>
            <w:tcW w:w="1814" w:type="dxa"/>
            <w:shd w:val="clear" w:color="auto" w:fill="F2F2F2"/>
            <w:tcMar>
              <w:top w:w="60" w:type="dxa"/>
              <w:left w:w="70" w:type="dxa"/>
              <w:bottom w:w="60" w:type="dxa"/>
              <w:right w:w="70" w:type="dxa"/>
            </w:tcMar>
            <w:vAlign w:val="center"/>
          </w:tcPr>
          <w:p w14:paraId="65069134" w14:textId="77777777" w:rsidR="005943D0" w:rsidRDefault="00000000" w:rsidP="0073325C">
            <w:pPr>
              <w:jc w:val="center"/>
            </w:pPr>
            <w:r>
              <w:rPr>
                <w:sz w:val="13"/>
              </w:rPr>
              <w:t>0.0001756475</w:t>
            </w:r>
          </w:p>
        </w:tc>
        <w:tc>
          <w:tcPr>
            <w:tcW w:w="1814" w:type="dxa"/>
            <w:shd w:val="clear" w:color="auto" w:fill="F2F2F2"/>
            <w:tcMar>
              <w:top w:w="60" w:type="dxa"/>
              <w:left w:w="70" w:type="dxa"/>
              <w:bottom w:w="60" w:type="dxa"/>
              <w:right w:w="70" w:type="dxa"/>
            </w:tcMar>
            <w:vAlign w:val="center"/>
          </w:tcPr>
          <w:p w14:paraId="47FD61C4" w14:textId="77777777" w:rsidR="005943D0" w:rsidRDefault="00000000" w:rsidP="0073325C">
            <w:pPr>
              <w:jc w:val="center"/>
            </w:pPr>
            <w:r>
              <w:rPr>
                <w:sz w:val="13"/>
              </w:rPr>
              <w:t>0.0008417388</w:t>
            </w:r>
          </w:p>
        </w:tc>
        <w:tc>
          <w:tcPr>
            <w:tcW w:w="1814" w:type="dxa"/>
            <w:shd w:val="clear" w:color="auto" w:fill="F2F2F2"/>
            <w:tcMar>
              <w:top w:w="60" w:type="dxa"/>
              <w:left w:w="70" w:type="dxa"/>
              <w:bottom w:w="60" w:type="dxa"/>
              <w:right w:w="70" w:type="dxa"/>
            </w:tcMar>
            <w:vAlign w:val="center"/>
          </w:tcPr>
          <w:p w14:paraId="5E9C68EE" w14:textId="77777777" w:rsidR="005943D0" w:rsidRDefault="00000000" w:rsidP="0073325C">
            <w:pPr>
              <w:jc w:val="center"/>
            </w:pPr>
            <w:r>
              <w:rPr>
                <w:sz w:val="13"/>
              </w:rPr>
              <w:t>0.0003537164</w:t>
            </w:r>
          </w:p>
        </w:tc>
      </w:tr>
      <w:tr w:rsidR="005943D0" w14:paraId="295C32CD" w14:textId="77777777">
        <w:trPr>
          <w:cantSplit/>
        </w:trPr>
        <w:tc>
          <w:tcPr>
            <w:tcW w:w="792" w:type="dxa"/>
            <w:tcMar>
              <w:top w:w="60" w:type="dxa"/>
              <w:left w:w="70" w:type="dxa"/>
              <w:bottom w:w="60" w:type="dxa"/>
              <w:right w:w="70" w:type="dxa"/>
            </w:tcMar>
            <w:vAlign w:val="center"/>
          </w:tcPr>
          <w:p w14:paraId="08E5F7A6" w14:textId="77777777" w:rsidR="005943D0" w:rsidRDefault="00000000" w:rsidP="0073325C">
            <w:pPr>
              <w:jc w:val="center"/>
            </w:pPr>
            <w:r>
              <w:rPr>
                <w:sz w:val="13"/>
              </w:rPr>
              <w:t>x5</w:t>
            </w:r>
          </w:p>
        </w:tc>
        <w:tc>
          <w:tcPr>
            <w:tcW w:w="1814" w:type="dxa"/>
            <w:tcMar>
              <w:top w:w="60" w:type="dxa"/>
              <w:left w:w="70" w:type="dxa"/>
              <w:bottom w:w="60" w:type="dxa"/>
              <w:right w:w="70" w:type="dxa"/>
            </w:tcMar>
            <w:vAlign w:val="center"/>
          </w:tcPr>
          <w:p w14:paraId="795A4E54" w14:textId="77777777" w:rsidR="005943D0" w:rsidRDefault="00000000" w:rsidP="0073325C">
            <w:pPr>
              <w:jc w:val="center"/>
            </w:pPr>
            <w:r>
              <w:rPr>
                <w:sz w:val="13"/>
              </w:rPr>
              <w:t>0.0002313238</w:t>
            </w:r>
          </w:p>
        </w:tc>
        <w:tc>
          <w:tcPr>
            <w:tcW w:w="1814" w:type="dxa"/>
            <w:tcMar>
              <w:top w:w="60" w:type="dxa"/>
              <w:left w:w="70" w:type="dxa"/>
              <w:bottom w:w="60" w:type="dxa"/>
              <w:right w:w="70" w:type="dxa"/>
            </w:tcMar>
            <w:vAlign w:val="center"/>
          </w:tcPr>
          <w:p w14:paraId="187BE11B" w14:textId="77777777" w:rsidR="005943D0" w:rsidRDefault="00000000" w:rsidP="0073325C">
            <w:pPr>
              <w:jc w:val="center"/>
            </w:pPr>
            <w:r>
              <w:rPr>
                <w:sz w:val="13"/>
              </w:rPr>
              <w:t>0.0002677277</w:t>
            </w:r>
          </w:p>
        </w:tc>
        <w:tc>
          <w:tcPr>
            <w:tcW w:w="1814" w:type="dxa"/>
            <w:tcMar>
              <w:top w:w="60" w:type="dxa"/>
              <w:left w:w="70" w:type="dxa"/>
              <w:bottom w:w="60" w:type="dxa"/>
              <w:right w:w="70" w:type="dxa"/>
            </w:tcMar>
            <w:vAlign w:val="center"/>
          </w:tcPr>
          <w:p w14:paraId="6377948F" w14:textId="77777777" w:rsidR="005943D0" w:rsidRDefault="00000000" w:rsidP="0073325C">
            <w:pPr>
              <w:jc w:val="center"/>
            </w:pPr>
            <w:r>
              <w:rPr>
                <w:sz w:val="13"/>
              </w:rPr>
              <w:t>0.0001346081</w:t>
            </w:r>
          </w:p>
        </w:tc>
        <w:tc>
          <w:tcPr>
            <w:tcW w:w="1814" w:type="dxa"/>
            <w:tcMar>
              <w:top w:w="60" w:type="dxa"/>
              <w:left w:w="70" w:type="dxa"/>
              <w:bottom w:w="60" w:type="dxa"/>
              <w:right w:w="70" w:type="dxa"/>
            </w:tcMar>
            <w:vAlign w:val="center"/>
          </w:tcPr>
          <w:p w14:paraId="7D8B2449" w14:textId="77777777" w:rsidR="005943D0" w:rsidRDefault="00000000" w:rsidP="0073325C">
            <w:pPr>
              <w:jc w:val="center"/>
            </w:pPr>
            <w:r>
              <w:rPr>
                <w:sz w:val="13"/>
              </w:rPr>
              <w:t>0.0003537164</w:t>
            </w:r>
          </w:p>
        </w:tc>
        <w:tc>
          <w:tcPr>
            <w:tcW w:w="1814" w:type="dxa"/>
            <w:tcMar>
              <w:top w:w="60" w:type="dxa"/>
              <w:left w:w="70" w:type="dxa"/>
              <w:bottom w:w="60" w:type="dxa"/>
              <w:right w:w="70" w:type="dxa"/>
            </w:tcMar>
            <w:vAlign w:val="center"/>
          </w:tcPr>
          <w:p w14:paraId="5DFC0BC3" w14:textId="77777777" w:rsidR="005943D0" w:rsidRDefault="00000000" w:rsidP="0073325C">
            <w:pPr>
              <w:jc w:val="center"/>
            </w:pPr>
            <w:r>
              <w:rPr>
                <w:sz w:val="13"/>
              </w:rPr>
              <w:t>0.0002731496</w:t>
            </w:r>
          </w:p>
        </w:tc>
      </w:tr>
    </w:tbl>
    <w:p w14:paraId="511598B8" w14:textId="77777777" w:rsidR="005943D0" w:rsidRDefault="005943D0">
      <w:pPr>
        <w:spacing w:after="0"/>
      </w:pPr>
    </w:p>
    <w:p w14:paraId="4490B82A" w14:textId="77777777" w:rsidR="005943D0" w:rsidRDefault="00000000">
      <w:r>
        <w:br w:type="page"/>
      </w:r>
    </w:p>
    <w:p w14:paraId="7EF5FD9E" w14:textId="0D6DC88B" w:rsidR="005943D0" w:rsidRDefault="00000000">
      <w:pPr>
        <w:pStyle w:val="Heading1"/>
      </w:pPr>
      <w:r>
        <w:lastRenderedPageBreak/>
        <w:t xml:space="preserve">Question 2 — VaR and ES for a Single Stock </w:t>
      </w:r>
    </w:p>
    <w:p w14:paraId="77679FCF" w14:textId="77777777" w:rsidR="005943D0" w:rsidRDefault="00000000">
      <w:pPr>
        <w:pStyle w:val="Heading2"/>
      </w:pPr>
      <w:r>
        <w:t xml:space="preserve">2(a) </w:t>
      </w:r>
      <w:proofErr w:type="spellStart"/>
      <w:r>
        <w:t>VaR</w:t>
      </w:r>
      <w:proofErr w:type="spellEnd"/>
      <w:r>
        <w:t xml:space="preserve"> at 95% and 99%</w:t>
      </w:r>
    </w:p>
    <w:p w14:paraId="5D6AC661" w14:textId="77777777" w:rsidR="005943D0" w:rsidRDefault="00000000">
      <w:r>
        <w:t>I first converted the 501 prices to 500 arithmetic daily returns. I estimated the market model by ordinary least squares. The fitted coefficients and distribution inputs are:</w:t>
      </w:r>
    </w:p>
    <w:tbl>
      <w:tblPr>
        <w:tblStyle w:val="TableGrid"/>
        <w:tblW w:w="0" w:type="auto"/>
        <w:tblLayout w:type="fixed"/>
        <w:tblLook w:val="04A0" w:firstRow="1" w:lastRow="0" w:firstColumn="1" w:lastColumn="0" w:noHBand="0" w:noVBand="1"/>
      </w:tblPr>
      <w:tblGrid>
        <w:gridCol w:w="4752"/>
        <w:gridCol w:w="2880"/>
      </w:tblGrid>
      <w:tr w:rsidR="005943D0" w14:paraId="3DAC2823" w14:textId="77777777">
        <w:trPr>
          <w:tblHeader/>
        </w:trPr>
        <w:tc>
          <w:tcPr>
            <w:tcW w:w="4752" w:type="dxa"/>
            <w:shd w:val="clear" w:color="auto" w:fill="1F4E78"/>
            <w:tcMar>
              <w:top w:w="60" w:type="dxa"/>
              <w:left w:w="70" w:type="dxa"/>
              <w:bottom w:w="60" w:type="dxa"/>
              <w:right w:w="70" w:type="dxa"/>
            </w:tcMar>
            <w:vAlign w:val="center"/>
          </w:tcPr>
          <w:p w14:paraId="64494C94" w14:textId="77777777" w:rsidR="005943D0" w:rsidRDefault="00000000">
            <w:pPr>
              <w:jc w:val="center"/>
            </w:pPr>
            <w:r>
              <w:rPr>
                <w:b/>
                <w:color w:val="FFFFFF"/>
                <w:sz w:val="17"/>
              </w:rPr>
              <w:t>Quantity</w:t>
            </w:r>
          </w:p>
        </w:tc>
        <w:tc>
          <w:tcPr>
            <w:tcW w:w="2880" w:type="dxa"/>
            <w:shd w:val="clear" w:color="auto" w:fill="1F4E78"/>
            <w:tcMar>
              <w:top w:w="60" w:type="dxa"/>
              <w:left w:w="70" w:type="dxa"/>
              <w:bottom w:w="60" w:type="dxa"/>
              <w:right w:w="70" w:type="dxa"/>
            </w:tcMar>
            <w:vAlign w:val="center"/>
          </w:tcPr>
          <w:p w14:paraId="6B0BC5B2" w14:textId="77777777" w:rsidR="005943D0" w:rsidRDefault="00000000">
            <w:pPr>
              <w:jc w:val="center"/>
            </w:pPr>
            <w:r>
              <w:rPr>
                <w:b/>
                <w:color w:val="FFFFFF"/>
                <w:sz w:val="17"/>
              </w:rPr>
              <w:t>Estimate</w:t>
            </w:r>
          </w:p>
        </w:tc>
      </w:tr>
      <w:tr w:rsidR="005943D0" w14:paraId="32AD7007" w14:textId="77777777">
        <w:trPr>
          <w:cantSplit/>
        </w:trPr>
        <w:tc>
          <w:tcPr>
            <w:tcW w:w="4752" w:type="dxa"/>
            <w:tcMar>
              <w:top w:w="60" w:type="dxa"/>
              <w:left w:w="70" w:type="dxa"/>
              <w:bottom w:w="60" w:type="dxa"/>
              <w:right w:w="70" w:type="dxa"/>
            </w:tcMar>
            <w:vAlign w:val="center"/>
          </w:tcPr>
          <w:p w14:paraId="108CA4E7" w14:textId="77777777" w:rsidR="005943D0" w:rsidRDefault="00000000">
            <w:r>
              <w:rPr>
                <w:sz w:val="17"/>
              </w:rPr>
              <w:t>α</w:t>
            </w:r>
          </w:p>
        </w:tc>
        <w:tc>
          <w:tcPr>
            <w:tcW w:w="2880" w:type="dxa"/>
            <w:tcMar>
              <w:top w:w="60" w:type="dxa"/>
              <w:left w:w="70" w:type="dxa"/>
              <w:bottom w:w="60" w:type="dxa"/>
              <w:right w:w="70" w:type="dxa"/>
            </w:tcMar>
            <w:vAlign w:val="center"/>
          </w:tcPr>
          <w:p w14:paraId="7E9EF1C1" w14:textId="77777777" w:rsidR="005943D0" w:rsidRDefault="00000000">
            <w:pPr>
              <w:jc w:val="right"/>
            </w:pPr>
            <w:r>
              <w:rPr>
                <w:sz w:val="17"/>
              </w:rPr>
              <w:t>−0.00030402</w:t>
            </w:r>
          </w:p>
        </w:tc>
      </w:tr>
      <w:tr w:rsidR="005943D0" w14:paraId="796A72ED" w14:textId="77777777">
        <w:trPr>
          <w:cantSplit/>
        </w:trPr>
        <w:tc>
          <w:tcPr>
            <w:tcW w:w="4752" w:type="dxa"/>
            <w:shd w:val="clear" w:color="auto" w:fill="F2F2F2"/>
            <w:tcMar>
              <w:top w:w="60" w:type="dxa"/>
              <w:left w:w="70" w:type="dxa"/>
              <w:bottom w:w="60" w:type="dxa"/>
              <w:right w:w="70" w:type="dxa"/>
            </w:tcMar>
            <w:vAlign w:val="center"/>
          </w:tcPr>
          <w:p w14:paraId="42AF7A36" w14:textId="77777777" w:rsidR="005943D0" w:rsidRDefault="00000000">
            <w:r>
              <w:rPr>
                <w:sz w:val="17"/>
              </w:rPr>
              <w:t>β</w:t>
            </w:r>
          </w:p>
        </w:tc>
        <w:tc>
          <w:tcPr>
            <w:tcW w:w="2880" w:type="dxa"/>
            <w:shd w:val="clear" w:color="auto" w:fill="F2F2F2"/>
            <w:tcMar>
              <w:top w:w="60" w:type="dxa"/>
              <w:left w:w="70" w:type="dxa"/>
              <w:bottom w:w="60" w:type="dxa"/>
              <w:right w:w="70" w:type="dxa"/>
            </w:tcMar>
            <w:vAlign w:val="center"/>
          </w:tcPr>
          <w:p w14:paraId="60F02FE6" w14:textId="77777777" w:rsidR="005943D0" w:rsidRDefault="00000000">
            <w:pPr>
              <w:jc w:val="right"/>
            </w:pPr>
            <w:r>
              <w:rPr>
                <w:sz w:val="17"/>
              </w:rPr>
              <w:t>1.19331076</w:t>
            </w:r>
          </w:p>
        </w:tc>
      </w:tr>
      <w:tr w:rsidR="005943D0" w14:paraId="4EC3E0E9" w14:textId="77777777">
        <w:trPr>
          <w:cantSplit/>
        </w:trPr>
        <w:tc>
          <w:tcPr>
            <w:tcW w:w="4752" w:type="dxa"/>
            <w:tcMar>
              <w:top w:w="60" w:type="dxa"/>
              <w:left w:w="70" w:type="dxa"/>
              <w:bottom w:w="60" w:type="dxa"/>
              <w:right w:w="70" w:type="dxa"/>
            </w:tcMar>
            <w:vAlign w:val="center"/>
          </w:tcPr>
          <w:p w14:paraId="03C7EF47" w14:textId="77777777" w:rsidR="005943D0" w:rsidRDefault="00000000">
            <w:r>
              <w:rPr>
                <w:sz w:val="17"/>
              </w:rPr>
              <w:t>SPY mean</w:t>
            </w:r>
          </w:p>
        </w:tc>
        <w:tc>
          <w:tcPr>
            <w:tcW w:w="2880" w:type="dxa"/>
            <w:tcMar>
              <w:top w:w="60" w:type="dxa"/>
              <w:left w:w="70" w:type="dxa"/>
              <w:bottom w:w="60" w:type="dxa"/>
              <w:right w:w="70" w:type="dxa"/>
            </w:tcMar>
            <w:vAlign w:val="center"/>
          </w:tcPr>
          <w:p w14:paraId="28332FF7" w14:textId="77777777" w:rsidR="005943D0" w:rsidRDefault="00000000">
            <w:pPr>
              <w:jc w:val="right"/>
            </w:pPr>
            <w:r>
              <w:rPr>
                <w:sz w:val="17"/>
              </w:rPr>
              <w:t>0.00025477</w:t>
            </w:r>
          </w:p>
        </w:tc>
      </w:tr>
      <w:tr w:rsidR="005943D0" w14:paraId="62FB8412" w14:textId="77777777">
        <w:trPr>
          <w:cantSplit/>
        </w:trPr>
        <w:tc>
          <w:tcPr>
            <w:tcW w:w="4752" w:type="dxa"/>
            <w:shd w:val="clear" w:color="auto" w:fill="F2F2F2"/>
            <w:tcMar>
              <w:top w:w="60" w:type="dxa"/>
              <w:left w:w="70" w:type="dxa"/>
              <w:bottom w:w="60" w:type="dxa"/>
              <w:right w:w="70" w:type="dxa"/>
            </w:tcMar>
            <w:vAlign w:val="center"/>
          </w:tcPr>
          <w:p w14:paraId="4B981DBD" w14:textId="77777777" w:rsidR="005943D0" w:rsidRDefault="00000000">
            <w:r>
              <w:rPr>
                <w:sz w:val="17"/>
              </w:rPr>
              <w:t>SPY sample standard deviation</w:t>
            </w:r>
          </w:p>
        </w:tc>
        <w:tc>
          <w:tcPr>
            <w:tcW w:w="2880" w:type="dxa"/>
            <w:shd w:val="clear" w:color="auto" w:fill="F2F2F2"/>
            <w:tcMar>
              <w:top w:w="60" w:type="dxa"/>
              <w:left w:w="70" w:type="dxa"/>
              <w:bottom w:w="60" w:type="dxa"/>
              <w:right w:w="70" w:type="dxa"/>
            </w:tcMar>
            <w:vAlign w:val="center"/>
          </w:tcPr>
          <w:p w14:paraId="25B9C65C" w14:textId="77777777" w:rsidR="005943D0" w:rsidRDefault="00000000">
            <w:pPr>
              <w:jc w:val="right"/>
            </w:pPr>
            <w:r>
              <w:rPr>
                <w:sz w:val="17"/>
              </w:rPr>
              <w:t>0.01097207</w:t>
            </w:r>
          </w:p>
        </w:tc>
      </w:tr>
      <w:tr w:rsidR="005943D0" w14:paraId="68554638" w14:textId="77777777">
        <w:trPr>
          <w:cantSplit/>
        </w:trPr>
        <w:tc>
          <w:tcPr>
            <w:tcW w:w="4752" w:type="dxa"/>
            <w:tcMar>
              <w:top w:w="60" w:type="dxa"/>
              <w:left w:w="70" w:type="dxa"/>
              <w:bottom w:w="60" w:type="dxa"/>
              <w:right w:w="70" w:type="dxa"/>
            </w:tcMar>
            <w:vAlign w:val="center"/>
          </w:tcPr>
          <w:p w14:paraId="66069FC5" w14:textId="77777777" w:rsidR="005943D0" w:rsidRDefault="00000000">
            <w:r>
              <w:rPr>
                <w:sz w:val="17"/>
              </w:rPr>
              <w:t>Residual sample standard deviation</w:t>
            </w:r>
          </w:p>
        </w:tc>
        <w:tc>
          <w:tcPr>
            <w:tcW w:w="2880" w:type="dxa"/>
            <w:tcMar>
              <w:top w:w="60" w:type="dxa"/>
              <w:left w:w="70" w:type="dxa"/>
              <w:bottom w:w="60" w:type="dxa"/>
              <w:right w:w="70" w:type="dxa"/>
            </w:tcMar>
            <w:vAlign w:val="center"/>
          </w:tcPr>
          <w:p w14:paraId="272C44B9" w14:textId="77777777" w:rsidR="005943D0" w:rsidRDefault="00000000">
            <w:pPr>
              <w:jc w:val="right"/>
            </w:pPr>
            <w:r>
              <w:rPr>
                <w:sz w:val="17"/>
              </w:rPr>
              <w:t>0.01459005</w:t>
            </w:r>
          </w:p>
        </w:tc>
      </w:tr>
    </w:tbl>
    <w:p w14:paraId="2A73CA75" w14:textId="77777777" w:rsidR="005943D0" w:rsidRDefault="005943D0">
      <w:pPr>
        <w:spacing w:after="0"/>
      </w:pPr>
    </w:p>
    <w:p w14:paraId="372AA480" w14:textId="77777777" w:rsidR="005943D0" w:rsidRDefault="00000000">
      <w:r>
        <w:t>Because rSPY and ε are assumed to be independent normal variables, their linear combination is also normal. The implied XYZ mean and standard deviation are:</w:t>
      </w:r>
    </w:p>
    <w:p w14:paraId="79F58C9A" w14:textId="77777777" w:rsidR="005943D0" w:rsidRDefault="00000000">
      <w:pPr>
        <w:spacing w:before="80" w:after="140"/>
        <w:jc w:val="center"/>
      </w:pPr>
      <w:r>
        <w:rPr>
          <w:rFonts w:ascii="Cambria Math" w:hAnsi="Cambria Math"/>
          <w:sz w:val="22"/>
        </w:rPr>
        <w:t>μXYZ = α + βμSPY = 0.00000000</w:t>
      </w:r>
    </w:p>
    <w:p w14:paraId="5C1FE26F" w14:textId="77777777" w:rsidR="005943D0" w:rsidRDefault="00000000">
      <w:pPr>
        <w:spacing w:before="80" w:after="140"/>
        <w:jc w:val="center"/>
      </w:pPr>
      <w:r>
        <w:rPr>
          <w:rFonts w:ascii="Cambria Math" w:hAnsi="Cambria Math"/>
          <w:sz w:val="22"/>
        </w:rPr>
        <w:t>σXYZ = √(β²σ²SPY + σ²ε) = 0.01960353</w:t>
      </w:r>
    </w:p>
    <w:p w14:paraId="4E3EAB25" w14:textId="77777777" w:rsidR="005943D0" w:rsidRDefault="00000000">
      <w:r>
        <w:t>For confidence level c, I used the lower return quantile and reported the loss as a positive number: VaRᶜ = −[μXYZ + σXYZ Φ⁻¹(1−c)]. The number of shares affects dollar VaR but cancels when the result is expressed as a percentage of position value.</w:t>
      </w:r>
    </w:p>
    <w:tbl>
      <w:tblPr>
        <w:tblStyle w:val="TableGrid"/>
        <w:tblW w:w="0" w:type="auto"/>
        <w:tblLayout w:type="fixed"/>
        <w:tblLook w:val="04A0" w:firstRow="1" w:lastRow="0" w:firstColumn="1" w:lastColumn="0" w:noHBand="0" w:noVBand="1"/>
      </w:tblPr>
      <w:tblGrid>
        <w:gridCol w:w="2592"/>
        <w:gridCol w:w="2592"/>
        <w:gridCol w:w="2160"/>
      </w:tblGrid>
      <w:tr w:rsidR="005943D0" w14:paraId="3A035C4E" w14:textId="77777777">
        <w:trPr>
          <w:tblHeader/>
        </w:trPr>
        <w:tc>
          <w:tcPr>
            <w:tcW w:w="2592" w:type="dxa"/>
            <w:shd w:val="clear" w:color="auto" w:fill="1F4E78"/>
            <w:tcMar>
              <w:top w:w="60" w:type="dxa"/>
              <w:left w:w="70" w:type="dxa"/>
              <w:bottom w:w="60" w:type="dxa"/>
              <w:right w:w="70" w:type="dxa"/>
            </w:tcMar>
            <w:vAlign w:val="center"/>
          </w:tcPr>
          <w:p w14:paraId="553876B8" w14:textId="77777777" w:rsidR="005943D0" w:rsidRDefault="00000000">
            <w:pPr>
              <w:jc w:val="center"/>
            </w:pPr>
            <w:r>
              <w:rPr>
                <w:b/>
                <w:color w:val="FFFFFF"/>
                <w:sz w:val="17"/>
              </w:rPr>
              <w:t>Confidence level</w:t>
            </w:r>
          </w:p>
        </w:tc>
        <w:tc>
          <w:tcPr>
            <w:tcW w:w="2592" w:type="dxa"/>
            <w:shd w:val="clear" w:color="auto" w:fill="1F4E78"/>
            <w:tcMar>
              <w:top w:w="60" w:type="dxa"/>
              <w:left w:w="70" w:type="dxa"/>
              <w:bottom w:w="60" w:type="dxa"/>
              <w:right w:w="70" w:type="dxa"/>
            </w:tcMar>
            <w:vAlign w:val="center"/>
          </w:tcPr>
          <w:p w14:paraId="722F473C" w14:textId="77777777" w:rsidR="005943D0" w:rsidRDefault="00000000">
            <w:pPr>
              <w:jc w:val="center"/>
            </w:pPr>
            <w:r>
              <w:rPr>
                <w:b/>
                <w:color w:val="FFFFFF"/>
                <w:sz w:val="17"/>
              </w:rPr>
              <w:t>Return cutoff</w:t>
            </w:r>
          </w:p>
        </w:tc>
        <w:tc>
          <w:tcPr>
            <w:tcW w:w="2160" w:type="dxa"/>
            <w:shd w:val="clear" w:color="auto" w:fill="1F4E78"/>
            <w:tcMar>
              <w:top w:w="60" w:type="dxa"/>
              <w:left w:w="70" w:type="dxa"/>
              <w:bottom w:w="60" w:type="dxa"/>
              <w:right w:w="70" w:type="dxa"/>
            </w:tcMar>
            <w:vAlign w:val="center"/>
          </w:tcPr>
          <w:p w14:paraId="1ACCB333" w14:textId="77777777" w:rsidR="005943D0" w:rsidRDefault="00000000">
            <w:pPr>
              <w:jc w:val="center"/>
            </w:pPr>
            <w:r>
              <w:rPr>
                <w:b/>
                <w:color w:val="FFFFFF"/>
                <w:sz w:val="17"/>
              </w:rPr>
              <w:t>VaR</w:t>
            </w:r>
          </w:p>
        </w:tc>
      </w:tr>
      <w:tr w:rsidR="005943D0" w14:paraId="624FFC3B" w14:textId="77777777">
        <w:trPr>
          <w:cantSplit/>
        </w:trPr>
        <w:tc>
          <w:tcPr>
            <w:tcW w:w="2592" w:type="dxa"/>
            <w:tcMar>
              <w:top w:w="60" w:type="dxa"/>
              <w:left w:w="70" w:type="dxa"/>
              <w:bottom w:w="60" w:type="dxa"/>
              <w:right w:w="70" w:type="dxa"/>
            </w:tcMar>
            <w:vAlign w:val="center"/>
          </w:tcPr>
          <w:p w14:paraId="2DF8FFB1" w14:textId="77777777" w:rsidR="005943D0" w:rsidRDefault="00000000">
            <w:r>
              <w:rPr>
                <w:sz w:val="17"/>
              </w:rPr>
              <w:t>95%</w:t>
            </w:r>
          </w:p>
        </w:tc>
        <w:tc>
          <w:tcPr>
            <w:tcW w:w="2592" w:type="dxa"/>
            <w:tcMar>
              <w:top w:w="60" w:type="dxa"/>
              <w:left w:w="70" w:type="dxa"/>
              <w:bottom w:w="60" w:type="dxa"/>
              <w:right w:w="70" w:type="dxa"/>
            </w:tcMar>
            <w:vAlign w:val="center"/>
          </w:tcPr>
          <w:p w14:paraId="4475FD98" w14:textId="77777777" w:rsidR="005943D0" w:rsidRDefault="00000000">
            <w:pPr>
              <w:jc w:val="right"/>
            </w:pPr>
            <w:r>
              <w:rPr>
                <w:sz w:val="17"/>
              </w:rPr>
              <w:t>−3.2245%</w:t>
            </w:r>
          </w:p>
        </w:tc>
        <w:tc>
          <w:tcPr>
            <w:tcW w:w="2160" w:type="dxa"/>
            <w:tcMar>
              <w:top w:w="60" w:type="dxa"/>
              <w:left w:w="70" w:type="dxa"/>
              <w:bottom w:w="60" w:type="dxa"/>
              <w:right w:w="70" w:type="dxa"/>
            </w:tcMar>
            <w:vAlign w:val="center"/>
          </w:tcPr>
          <w:p w14:paraId="7D8E9751" w14:textId="77777777" w:rsidR="005943D0" w:rsidRDefault="00000000">
            <w:pPr>
              <w:jc w:val="right"/>
            </w:pPr>
            <w:r>
              <w:rPr>
                <w:sz w:val="17"/>
              </w:rPr>
              <w:t>3.2245%</w:t>
            </w:r>
          </w:p>
        </w:tc>
      </w:tr>
      <w:tr w:rsidR="005943D0" w14:paraId="7EE75B9B" w14:textId="77777777">
        <w:trPr>
          <w:cantSplit/>
        </w:trPr>
        <w:tc>
          <w:tcPr>
            <w:tcW w:w="2592" w:type="dxa"/>
            <w:shd w:val="clear" w:color="auto" w:fill="F2F2F2"/>
            <w:tcMar>
              <w:top w:w="60" w:type="dxa"/>
              <w:left w:w="70" w:type="dxa"/>
              <w:bottom w:w="60" w:type="dxa"/>
              <w:right w:w="70" w:type="dxa"/>
            </w:tcMar>
            <w:vAlign w:val="center"/>
          </w:tcPr>
          <w:p w14:paraId="318C3C60" w14:textId="77777777" w:rsidR="005943D0" w:rsidRDefault="00000000">
            <w:r>
              <w:rPr>
                <w:sz w:val="17"/>
              </w:rPr>
              <w:t>99%</w:t>
            </w:r>
          </w:p>
        </w:tc>
        <w:tc>
          <w:tcPr>
            <w:tcW w:w="2592" w:type="dxa"/>
            <w:shd w:val="clear" w:color="auto" w:fill="F2F2F2"/>
            <w:tcMar>
              <w:top w:w="60" w:type="dxa"/>
              <w:left w:w="70" w:type="dxa"/>
              <w:bottom w:w="60" w:type="dxa"/>
              <w:right w:w="70" w:type="dxa"/>
            </w:tcMar>
            <w:vAlign w:val="center"/>
          </w:tcPr>
          <w:p w14:paraId="6BF4F9A7" w14:textId="77777777" w:rsidR="005943D0" w:rsidRDefault="00000000">
            <w:pPr>
              <w:jc w:val="right"/>
            </w:pPr>
            <w:r>
              <w:rPr>
                <w:sz w:val="17"/>
              </w:rPr>
              <w:t>−4.5605%</w:t>
            </w:r>
          </w:p>
        </w:tc>
        <w:tc>
          <w:tcPr>
            <w:tcW w:w="2160" w:type="dxa"/>
            <w:shd w:val="clear" w:color="auto" w:fill="F2F2F2"/>
            <w:tcMar>
              <w:top w:w="60" w:type="dxa"/>
              <w:left w:w="70" w:type="dxa"/>
              <w:bottom w:w="60" w:type="dxa"/>
              <w:right w:w="70" w:type="dxa"/>
            </w:tcMar>
            <w:vAlign w:val="center"/>
          </w:tcPr>
          <w:p w14:paraId="301A6026" w14:textId="77777777" w:rsidR="005943D0" w:rsidRDefault="00000000">
            <w:pPr>
              <w:jc w:val="right"/>
            </w:pPr>
            <w:r>
              <w:rPr>
                <w:sz w:val="17"/>
              </w:rPr>
              <w:t>4.5605%</w:t>
            </w:r>
          </w:p>
        </w:tc>
      </w:tr>
    </w:tbl>
    <w:p w14:paraId="0CB2464B" w14:textId="77777777" w:rsidR="005943D0" w:rsidRDefault="005943D0">
      <w:pPr>
        <w:spacing w:after="0"/>
      </w:pPr>
    </w:p>
    <w:p w14:paraId="2E3F5DD3" w14:textId="77777777" w:rsidR="005943D0" w:rsidRDefault="00000000">
      <w:pPr>
        <w:pStyle w:val="Heading2"/>
      </w:pPr>
      <w:r>
        <w:t>2(b) ES at 95% and 99%</w:t>
      </w:r>
    </w:p>
    <w:p w14:paraId="4FFF326E" w14:textId="77777777" w:rsidR="005943D0" w:rsidRDefault="00000000">
      <w:r>
        <w:t>Expected shortfall is the average loss conditional on the return falling below the corresponding VaR cutoff. For a normal return, with p = 1 − c and zₚ = Φ⁻¹(p), I used:</w:t>
      </w:r>
    </w:p>
    <w:p w14:paraId="0C3E8A71" w14:textId="77777777" w:rsidR="005943D0" w:rsidRDefault="00000000">
      <w:pPr>
        <w:spacing w:before="80" w:after="140"/>
        <w:jc w:val="center"/>
      </w:pPr>
      <w:r>
        <w:rPr>
          <w:rFonts w:ascii="Cambria Math" w:hAnsi="Cambria Math"/>
          <w:sz w:val="22"/>
        </w:rPr>
        <w:t>ESᶜ = −μXYZ + σXYZ φ(zₚ)/p</w:t>
      </w:r>
    </w:p>
    <w:tbl>
      <w:tblPr>
        <w:tblStyle w:val="TableGrid"/>
        <w:tblW w:w="0" w:type="auto"/>
        <w:tblLayout w:type="fixed"/>
        <w:tblLook w:val="04A0" w:firstRow="1" w:lastRow="0" w:firstColumn="1" w:lastColumn="0" w:noHBand="0" w:noVBand="1"/>
      </w:tblPr>
      <w:tblGrid>
        <w:gridCol w:w="2592"/>
        <w:gridCol w:w="2304"/>
        <w:gridCol w:w="2880"/>
      </w:tblGrid>
      <w:tr w:rsidR="005943D0" w14:paraId="0A1D9676" w14:textId="77777777">
        <w:trPr>
          <w:tblHeader/>
        </w:trPr>
        <w:tc>
          <w:tcPr>
            <w:tcW w:w="2592" w:type="dxa"/>
            <w:shd w:val="clear" w:color="auto" w:fill="1F4E78"/>
            <w:tcMar>
              <w:top w:w="60" w:type="dxa"/>
              <w:left w:w="70" w:type="dxa"/>
              <w:bottom w:w="60" w:type="dxa"/>
              <w:right w:w="70" w:type="dxa"/>
            </w:tcMar>
            <w:vAlign w:val="center"/>
          </w:tcPr>
          <w:p w14:paraId="5651DAC7" w14:textId="77777777" w:rsidR="005943D0" w:rsidRDefault="00000000">
            <w:pPr>
              <w:jc w:val="center"/>
            </w:pPr>
            <w:r>
              <w:rPr>
                <w:b/>
                <w:color w:val="FFFFFF"/>
                <w:sz w:val="17"/>
              </w:rPr>
              <w:t>Confidence level</w:t>
            </w:r>
          </w:p>
        </w:tc>
        <w:tc>
          <w:tcPr>
            <w:tcW w:w="2304" w:type="dxa"/>
            <w:shd w:val="clear" w:color="auto" w:fill="1F4E78"/>
            <w:tcMar>
              <w:top w:w="60" w:type="dxa"/>
              <w:left w:w="70" w:type="dxa"/>
              <w:bottom w:w="60" w:type="dxa"/>
              <w:right w:w="70" w:type="dxa"/>
            </w:tcMar>
            <w:vAlign w:val="center"/>
          </w:tcPr>
          <w:p w14:paraId="1D42FA4F" w14:textId="77777777" w:rsidR="005943D0" w:rsidRDefault="00000000">
            <w:pPr>
              <w:jc w:val="center"/>
            </w:pPr>
            <w:r>
              <w:rPr>
                <w:b/>
                <w:color w:val="FFFFFF"/>
                <w:sz w:val="17"/>
              </w:rPr>
              <w:t>VaR</w:t>
            </w:r>
          </w:p>
        </w:tc>
        <w:tc>
          <w:tcPr>
            <w:tcW w:w="2880" w:type="dxa"/>
            <w:shd w:val="clear" w:color="auto" w:fill="1F4E78"/>
            <w:tcMar>
              <w:top w:w="60" w:type="dxa"/>
              <w:left w:w="70" w:type="dxa"/>
              <w:bottom w:w="60" w:type="dxa"/>
              <w:right w:w="70" w:type="dxa"/>
            </w:tcMar>
            <w:vAlign w:val="center"/>
          </w:tcPr>
          <w:p w14:paraId="2D895F66" w14:textId="77777777" w:rsidR="005943D0" w:rsidRDefault="00000000">
            <w:pPr>
              <w:jc w:val="center"/>
            </w:pPr>
            <w:r>
              <w:rPr>
                <w:b/>
                <w:color w:val="FFFFFF"/>
                <w:sz w:val="17"/>
              </w:rPr>
              <w:t>Expected shortfall</w:t>
            </w:r>
          </w:p>
        </w:tc>
      </w:tr>
      <w:tr w:rsidR="005943D0" w14:paraId="21FA93A5" w14:textId="77777777">
        <w:trPr>
          <w:cantSplit/>
        </w:trPr>
        <w:tc>
          <w:tcPr>
            <w:tcW w:w="2592" w:type="dxa"/>
            <w:tcMar>
              <w:top w:w="60" w:type="dxa"/>
              <w:left w:w="70" w:type="dxa"/>
              <w:bottom w:w="60" w:type="dxa"/>
              <w:right w:w="70" w:type="dxa"/>
            </w:tcMar>
            <w:vAlign w:val="center"/>
          </w:tcPr>
          <w:p w14:paraId="2C21EE82" w14:textId="77777777" w:rsidR="005943D0" w:rsidRDefault="00000000">
            <w:r>
              <w:rPr>
                <w:sz w:val="17"/>
              </w:rPr>
              <w:t>95%</w:t>
            </w:r>
          </w:p>
        </w:tc>
        <w:tc>
          <w:tcPr>
            <w:tcW w:w="2304" w:type="dxa"/>
            <w:tcMar>
              <w:top w:w="60" w:type="dxa"/>
              <w:left w:w="70" w:type="dxa"/>
              <w:bottom w:w="60" w:type="dxa"/>
              <w:right w:w="70" w:type="dxa"/>
            </w:tcMar>
            <w:vAlign w:val="center"/>
          </w:tcPr>
          <w:p w14:paraId="2CC7A933" w14:textId="77777777" w:rsidR="005943D0" w:rsidRDefault="00000000">
            <w:pPr>
              <w:jc w:val="right"/>
            </w:pPr>
            <w:r>
              <w:rPr>
                <w:sz w:val="17"/>
              </w:rPr>
              <w:t>3.2245%</w:t>
            </w:r>
          </w:p>
        </w:tc>
        <w:tc>
          <w:tcPr>
            <w:tcW w:w="2880" w:type="dxa"/>
            <w:tcMar>
              <w:top w:w="60" w:type="dxa"/>
              <w:left w:w="70" w:type="dxa"/>
              <w:bottom w:w="60" w:type="dxa"/>
              <w:right w:w="70" w:type="dxa"/>
            </w:tcMar>
            <w:vAlign w:val="center"/>
          </w:tcPr>
          <w:p w14:paraId="02B2D74F" w14:textId="77777777" w:rsidR="005943D0" w:rsidRDefault="00000000">
            <w:pPr>
              <w:jc w:val="right"/>
            </w:pPr>
            <w:r>
              <w:rPr>
                <w:sz w:val="17"/>
              </w:rPr>
              <w:t>4.0436%</w:t>
            </w:r>
          </w:p>
        </w:tc>
      </w:tr>
      <w:tr w:rsidR="005943D0" w14:paraId="59F66386" w14:textId="77777777">
        <w:trPr>
          <w:cantSplit/>
        </w:trPr>
        <w:tc>
          <w:tcPr>
            <w:tcW w:w="2592" w:type="dxa"/>
            <w:shd w:val="clear" w:color="auto" w:fill="F2F2F2"/>
            <w:tcMar>
              <w:top w:w="60" w:type="dxa"/>
              <w:left w:w="70" w:type="dxa"/>
              <w:bottom w:w="60" w:type="dxa"/>
              <w:right w:w="70" w:type="dxa"/>
            </w:tcMar>
            <w:vAlign w:val="center"/>
          </w:tcPr>
          <w:p w14:paraId="24FEDF49" w14:textId="77777777" w:rsidR="005943D0" w:rsidRDefault="00000000">
            <w:r>
              <w:rPr>
                <w:sz w:val="17"/>
              </w:rPr>
              <w:t>99%</w:t>
            </w:r>
          </w:p>
        </w:tc>
        <w:tc>
          <w:tcPr>
            <w:tcW w:w="2304" w:type="dxa"/>
            <w:shd w:val="clear" w:color="auto" w:fill="F2F2F2"/>
            <w:tcMar>
              <w:top w:w="60" w:type="dxa"/>
              <w:left w:w="70" w:type="dxa"/>
              <w:bottom w:w="60" w:type="dxa"/>
              <w:right w:w="70" w:type="dxa"/>
            </w:tcMar>
            <w:vAlign w:val="center"/>
          </w:tcPr>
          <w:p w14:paraId="60C8C2CB" w14:textId="77777777" w:rsidR="005943D0" w:rsidRDefault="00000000">
            <w:pPr>
              <w:jc w:val="right"/>
            </w:pPr>
            <w:r>
              <w:rPr>
                <w:sz w:val="17"/>
              </w:rPr>
              <w:t>4.5605%</w:t>
            </w:r>
          </w:p>
        </w:tc>
        <w:tc>
          <w:tcPr>
            <w:tcW w:w="2880" w:type="dxa"/>
            <w:shd w:val="clear" w:color="auto" w:fill="F2F2F2"/>
            <w:tcMar>
              <w:top w:w="60" w:type="dxa"/>
              <w:left w:w="70" w:type="dxa"/>
              <w:bottom w:w="60" w:type="dxa"/>
              <w:right w:w="70" w:type="dxa"/>
            </w:tcMar>
            <w:vAlign w:val="center"/>
          </w:tcPr>
          <w:p w14:paraId="10E5C655" w14:textId="77777777" w:rsidR="005943D0" w:rsidRDefault="00000000">
            <w:pPr>
              <w:jc w:val="right"/>
            </w:pPr>
            <w:r>
              <w:rPr>
                <w:sz w:val="17"/>
              </w:rPr>
              <w:t>5.2248%</w:t>
            </w:r>
          </w:p>
        </w:tc>
      </w:tr>
    </w:tbl>
    <w:p w14:paraId="5C54F1CE" w14:textId="77777777" w:rsidR="005943D0" w:rsidRDefault="005943D0">
      <w:pPr>
        <w:spacing w:after="0"/>
      </w:pPr>
    </w:p>
    <w:p w14:paraId="41CD5BC7" w14:textId="77777777" w:rsidR="005943D0" w:rsidRDefault="00000000">
      <w:r>
        <w:t>ES is larger than VaR at both confidence levels because it averages losses beyond the quantile rather than reporting only the boundary of the tail. The increase from 95% to 99% also reflects the more extreme loss region being measured.</w:t>
      </w:r>
    </w:p>
    <w:p w14:paraId="7E46C95D" w14:textId="77777777" w:rsidR="005943D0" w:rsidRDefault="00000000">
      <w:r>
        <w:br w:type="page"/>
      </w:r>
    </w:p>
    <w:p w14:paraId="7CA80073" w14:textId="43019593" w:rsidR="005943D0" w:rsidRDefault="00000000">
      <w:pPr>
        <w:pStyle w:val="Heading1"/>
      </w:pPr>
      <w:r>
        <w:lastRenderedPageBreak/>
        <w:t xml:space="preserve">Question 3 — Copula VaR and ES for a Two-Book Portfolio </w:t>
      </w:r>
    </w:p>
    <w:p w14:paraId="576AF9DD" w14:textId="77777777" w:rsidR="005943D0" w:rsidRDefault="00000000">
      <w:pPr>
        <w:pStyle w:val="Heading2"/>
      </w:pPr>
      <w:r>
        <w:t>3(a) Marginal distribution fitting and selection</w:t>
      </w:r>
    </w:p>
    <w:p w14:paraId="3E007B70" w14:textId="77777777" w:rsidR="005943D0" w:rsidRDefault="00000000">
      <w:r>
        <w:t>I converted the 1,001 prices into 1,000 arithmetic daily returns for each stock. Each Normal, Student's t, and normal inverse Gaussian (NIG) distribution was fitted by maximum likelihood. I compared models with the small-sample corrected Akaike information criterion:</w:t>
      </w:r>
    </w:p>
    <w:p w14:paraId="338C3D99" w14:textId="77777777" w:rsidR="005943D0" w:rsidRDefault="00000000">
      <w:pPr>
        <w:spacing w:before="80" w:after="140"/>
        <w:jc w:val="center"/>
      </w:pPr>
      <w:r>
        <w:rPr>
          <w:rFonts w:ascii="Cambria Math" w:hAnsi="Cambria Math"/>
          <w:sz w:val="22"/>
        </w:rPr>
        <w:t>AICc = −2ℓ + 2k + 2k(k+1)/(n−k−1)</w:t>
      </w:r>
    </w:p>
    <w:p w14:paraId="2623DC1E" w14:textId="77777777" w:rsidR="005943D0" w:rsidRDefault="00000000">
      <w:r>
        <w:t>Here k equals 2 for the Normal, 3 for Student's t, and 4 for NIG. Lower AICc is preferred because it rewards likelihood while charging more flexible distributions for their extra parameters.</w:t>
      </w:r>
    </w:p>
    <w:p w14:paraId="48C033F4" w14:textId="77777777" w:rsidR="005943D0" w:rsidRDefault="00000000">
      <w:r>
        <w:rPr>
          <w:b/>
        </w:rPr>
        <w:t>Normal distribution fits:</w:t>
      </w:r>
    </w:p>
    <w:tbl>
      <w:tblPr>
        <w:tblStyle w:val="TableGrid"/>
        <w:tblW w:w="0" w:type="auto"/>
        <w:tblLayout w:type="fixed"/>
        <w:tblLook w:val="04A0" w:firstRow="1" w:lastRow="0" w:firstColumn="1" w:lastColumn="0" w:noHBand="0" w:noVBand="1"/>
      </w:tblPr>
      <w:tblGrid>
        <w:gridCol w:w="1440"/>
        <w:gridCol w:w="2304"/>
        <w:gridCol w:w="2304"/>
        <w:gridCol w:w="2160"/>
      </w:tblGrid>
      <w:tr w:rsidR="005943D0" w14:paraId="45D1D8EF" w14:textId="77777777">
        <w:trPr>
          <w:tblHeader/>
        </w:trPr>
        <w:tc>
          <w:tcPr>
            <w:tcW w:w="1440" w:type="dxa"/>
            <w:shd w:val="clear" w:color="auto" w:fill="1F4E78"/>
            <w:tcMar>
              <w:top w:w="60" w:type="dxa"/>
              <w:left w:w="70" w:type="dxa"/>
              <w:bottom w:w="60" w:type="dxa"/>
              <w:right w:w="70" w:type="dxa"/>
            </w:tcMar>
            <w:vAlign w:val="center"/>
          </w:tcPr>
          <w:p w14:paraId="1095F54E" w14:textId="77777777" w:rsidR="005943D0" w:rsidRDefault="00000000">
            <w:pPr>
              <w:jc w:val="center"/>
            </w:pPr>
            <w:r>
              <w:rPr>
                <w:b/>
                <w:color w:val="FFFFFF"/>
                <w:sz w:val="17"/>
              </w:rPr>
              <w:t>Stock</w:t>
            </w:r>
          </w:p>
        </w:tc>
        <w:tc>
          <w:tcPr>
            <w:tcW w:w="2304" w:type="dxa"/>
            <w:shd w:val="clear" w:color="auto" w:fill="1F4E78"/>
            <w:tcMar>
              <w:top w:w="60" w:type="dxa"/>
              <w:left w:w="70" w:type="dxa"/>
              <w:bottom w:w="60" w:type="dxa"/>
              <w:right w:w="70" w:type="dxa"/>
            </w:tcMar>
            <w:vAlign w:val="center"/>
          </w:tcPr>
          <w:p w14:paraId="63F066C2" w14:textId="77777777" w:rsidR="005943D0" w:rsidRDefault="00000000">
            <w:pPr>
              <w:jc w:val="center"/>
            </w:pPr>
            <w:r>
              <w:rPr>
                <w:b/>
                <w:color w:val="FFFFFF"/>
                <w:sz w:val="17"/>
              </w:rPr>
              <w:t>μ</w:t>
            </w:r>
          </w:p>
        </w:tc>
        <w:tc>
          <w:tcPr>
            <w:tcW w:w="2304" w:type="dxa"/>
            <w:shd w:val="clear" w:color="auto" w:fill="1F4E78"/>
            <w:tcMar>
              <w:top w:w="60" w:type="dxa"/>
              <w:left w:w="70" w:type="dxa"/>
              <w:bottom w:w="60" w:type="dxa"/>
              <w:right w:w="70" w:type="dxa"/>
            </w:tcMar>
            <w:vAlign w:val="center"/>
          </w:tcPr>
          <w:p w14:paraId="18A30DE0" w14:textId="77777777" w:rsidR="005943D0" w:rsidRDefault="00000000">
            <w:pPr>
              <w:jc w:val="center"/>
            </w:pPr>
            <w:r>
              <w:rPr>
                <w:b/>
                <w:color w:val="FFFFFF"/>
                <w:sz w:val="17"/>
              </w:rPr>
              <w:t>σ</w:t>
            </w:r>
          </w:p>
        </w:tc>
        <w:tc>
          <w:tcPr>
            <w:tcW w:w="2160" w:type="dxa"/>
            <w:shd w:val="clear" w:color="auto" w:fill="1F4E78"/>
            <w:tcMar>
              <w:top w:w="60" w:type="dxa"/>
              <w:left w:w="70" w:type="dxa"/>
              <w:bottom w:w="60" w:type="dxa"/>
              <w:right w:w="70" w:type="dxa"/>
            </w:tcMar>
            <w:vAlign w:val="center"/>
          </w:tcPr>
          <w:p w14:paraId="42580558" w14:textId="77777777" w:rsidR="005943D0" w:rsidRDefault="00000000">
            <w:pPr>
              <w:jc w:val="center"/>
            </w:pPr>
            <w:r>
              <w:rPr>
                <w:b/>
                <w:color w:val="FFFFFF"/>
                <w:sz w:val="17"/>
              </w:rPr>
              <w:t>AICc</w:t>
            </w:r>
          </w:p>
        </w:tc>
      </w:tr>
      <w:tr w:rsidR="005943D0" w14:paraId="530901FB" w14:textId="77777777">
        <w:trPr>
          <w:cantSplit/>
        </w:trPr>
        <w:tc>
          <w:tcPr>
            <w:tcW w:w="1440" w:type="dxa"/>
            <w:tcMar>
              <w:top w:w="60" w:type="dxa"/>
              <w:left w:w="70" w:type="dxa"/>
              <w:bottom w:w="60" w:type="dxa"/>
              <w:right w:w="70" w:type="dxa"/>
            </w:tcMar>
            <w:vAlign w:val="center"/>
          </w:tcPr>
          <w:p w14:paraId="1E7C2C1B" w14:textId="77777777" w:rsidR="005943D0" w:rsidRDefault="00000000">
            <w:r>
              <w:rPr>
                <w:sz w:val="17"/>
              </w:rPr>
              <w:t>S1</w:t>
            </w:r>
          </w:p>
        </w:tc>
        <w:tc>
          <w:tcPr>
            <w:tcW w:w="2304" w:type="dxa"/>
            <w:tcMar>
              <w:top w:w="60" w:type="dxa"/>
              <w:left w:w="70" w:type="dxa"/>
              <w:bottom w:w="60" w:type="dxa"/>
              <w:right w:w="70" w:type="dxa"/>
            </w:tcMar>
            <w:vAlign w:val="center"/>
          </w:tcPr>
          <w:p w14:paraId="1CB4D523" w14:textId="77777777" w:rsidR="005943D0" w:rsidRDefault="00000000">
            <w:pPr>
              <w:jc w:val="right"/>
            </w:pPr>
            <w:r>
              <w:rPr>
                <w:sz w:val="17"/>
              </w:rPr>
              <w:t>0.00090370</w:t>
            </w:r>
          </w:p>
        </w:tc>
        <w:tc>
          <w:tcPr>
            <w:tcW w:w="2304" w:type="dxa"/>
            <w:tcMar>
              <w:top w:w="60" w:type="dxa"/>
              <w:left w:w="70" w:type="dxa"/>
              <w:bottom w:w="60" w:type="dxa"/>
              <w:right w:w="70" w:type="dxa"/>
            </w:tcMar>
            <w:vAlign w:val="center"/>
          </w:tcPr>
          <w:p w14:paraId="60616493" w14:textId="77777777" w:rsidR="005943D0" w:rsidRDefault="00000000">
            <w:pPr>
              <w:jc w:val="right"/>
            </w:pPr>
            <w:r>
              <w:rPr>
                <w:sz w:val="17"/>
              </w:rPr>
              <w:t>0.01182025</w:t>
            </w:r>
          </w:p>
        </w:tc>
        <w:tc>
          <w:tcPr>
            <w:tcW w:w="2160" w:type="dxa"/>
            <w:tcMar>
              <w:top w:w="60" w:type="dxa"/>
              <w:left w:w="70" w:type="dxa"/>
              <w:bottom w:w="60" w:type="dxa"/>
              <w:right w:w="70" w:type="dxa"/>
            </w:tcMar>
            <w:vAlign w:val="center"/>
          </w:tcPr>
          <w:p w14:paraId="135C3279" w14:textId="77777777" w:rsidR="005943D0" w:rsidRDefault="00000000">
            <w:pPr>
              <w:jc w:val="right"/>
            </w:pPr>
            <w:r>
              <w:rPr>
                <w:sz w:val="17"/>
              </w:rPr>
              <w:t>−6033.994</w:t>
            </w:r>
          </w:p>
        </w:tc>
      </w:tr>
      <w:tr w:rsidR="005943D0" w14:paraId="424CD596" w14:textId="77777777">
        <w:trPr>
          <w:cantSplit/>
        </w:trPr>
        <w:tc>
          <w:tcPr>
            <w:tcW w:w="1440" w:type="dxa"/>
            <w:shd w:val="clear" w:color="auto" w:fill="F2F2F2"/>
            <w:tcMar>
              <w:top w:w="60" w:type="dxa"/>
              <w:left w:w="70" w:type="dxa"/>
              <w:bottom w:w="60" w:type="dxa"/>
              <w:right w:w="70" w:type="dxa"/>
            </w:tcMar>
            <w:vAlign w:val="center"/>
          </w:tcPr>
          <w:p w14:paraId="1B9DD29A" w14:textId="77777777" w:rsidR="005943D0" w:rsidRDefault="00000000">
            <w:r>
              <w:rPr>
                <w:sz w:val="17"/>
              </w:rPr>
              <w:t>S2</w:t>
            </w:r>
          </w:p>
        </w:tc>
        <w:tc>
          <w:tcPr>
            <w:tcW w:w="2304" w:type="dxa"/>
            <w:shd w:val="clear" w:color="auto" w:fill="F2F2F2"/>
            <w:tcMar>
              <w:top w:w="60" w:type="dxa"/>
              <w:left w:w="70" w:type="dxa"/>
              <w:bottom w:w="60" w:type="dxa"/>
              <w:right w:w="70" w:type="dxa"/>
            </w:tcMar>
            <w:vAlign w:val="center"/>
          </w:tcPr>
          <w:p w14:paraId="10A51E50" w14:textId="77777777" w:rsidR="005943D0" w:rsidRDefault="00000000">
            <w:pPr>
              <w:jc w:val="right"/>
            </w:pPr>
            <w:r>
              <w:rPr>
                <w:sz w:val="17"/>
              </w:rPr>
              <w:t>0.00080026</w:t>
            </w:r>
          </w:p>
        </w:tc>
        <w:tc>
          <w:tcPr>
            <w:tcW w:w="2304" w:type="dxa"/>
            <w:shd w:val="clear" w:color="auto" w:fill="F2F2F2"/>
            <w:tcMar>
              <w:top w:w="60" w:type="dxa"/>
              <w:left w:w="70" w:type="dxa"/>
              <w:bottom w:w="60" w:type="dxa"/>
              <w:right w:w="70" w:type="dxa"/>
            </w:tcMar>
            <w:vAlign w:val="center"/>
          </w:tcPr>
          <w:p w14:paraId="298897AA" w14:textId="77777777" w:rsidR="005943D0" w:rsidRDefault="00000000">
            <w:pPr>
              <w:jc w:val="right"/>
            </w:pPr>
            <w:r>
              <w:rPr>
                <w:sz w:val="17"/>
              </w:rPr>
              <w:t>0.01533991</w:t>
            </w:r>
          </w:p>
        </w:tc>
        <w:tc>
          <w:tcPr>
            <w:tcW w:w="2160" w:type="dxa"/>
            <w:shd w:val="clear" w:color="auto" w:fill="F2F2F2"/>
            <w:tcMar>
              <w:top w:w="60" w:type="dxa"/>
              <w:left w:w="70" w:type="dxa"/>
              <w:bottom w:w="60" w:type="dxa"/>
              <w:right w:w="70" w:type="dxa"/>
            </w:tcMar>
            <w:vAlign w:val="center"/>
          </w:tcPr>
          <w:p w14:paraId="782F1BDD" w14:textId="77777777" w:rsidR="005943D0" w:rsidRDefault="00000000">
            <w:pPr>
              <w:jc w:val="right"/>
            </w:pPr>
            <w:r>
              <w:rPr>
                <w:sz w:val="17"/>
              </w:rPr>
              <w:t>−5512.706</w:t>
            </w:r>
          </w:p>
        </w:tc>
      </w:tr>
      <w:tr w:rsidR="005943D0" w14:paraId="2D843E93" w14:textId="77777777">
        <w:trPr>
          <w:cantSplit/>
        </w:trPr>
        <w:tc>
          <w:tcPr>
            <w:tcW w:w="1440" w:type="dxa"/>
            <w:tcMar>
              <w:top w:w="60" w:type="dxa"/>
              <w:left w:w="70" w:type="dxa"/>
              <w:bottom w:w="60" w:type="dxa"/>
              <w:right w:w="70" w:type="dxa"/>
            </w:tcMar>
            <w:vAlign w:val="center"/>
          </w:tcPr>
          <w:p w14:paraId="18AAAF57" w14:textId="77777777" w:rsidR="005943D0" w:rsidRDefault="00000000">
            <w:r>
              <w:rPr>
                <w:sz w:val="17"/>
              </w:rPr>
              <w:t>S3</w:t>
            </w:r>
          </w:p>
        </w:tc>
        <w:tc>
          <w:tcPr>
            <w:tcW w:w="2304" w:type="dxa"/>
            <w:tcMar>
              <w:top w:w="60" w:type="dxa"/>
              <w:left w:w="70" w:type="dxa"/>
              <w:bottom w:w="60" w:type="dxa"/>
              <w:right w:w="70" w:type="dxa"/>
            </w:tcMar>
            <w:vAlign w:val="center"/>
          </w:tcPr>
          <w:p w14:paraId="671559E5" w14:textId="77777777" w:rsidR="005943D0" w:rsidRDefault="00000000">
            <w:pPr>
              <w:jc w:val="right"/>
            </w:pPr>
            <w:r>
              <w:rPr>
                <w:sz w:val="17"/>
              </w:rPr>
              <w:t>0.00042361</w:t>
            </w:r>
          </w:p>
        </w:tc>
        <w:tc>
          <w:tcPr>
            <w:tcW w:w="2304" w:type="dxa"/>
            <w:tcMar>
              <w:top w:w="60" w:type="dxa"/>
              <w:left w:w="70" w:type="dxa"/>
              <w:bottom w:w="60" w:type="dxa"/>
              <w:right w:w="70" w:type="dxa"/>
            </w:tcMar>
            <w:vAlign w:val="center"/>
          </w:tcPr>
          <w:p w14:paraId="3926965C" w14:textId="77777777" w:rsidR="005943D0" w:rsidRDefault="00000000">
            <w:pPr>
              <w:jc w:val="right"/>
            </w:pPr>
            <w:r>
              <w:rPr>
                <w:sz w:val="17"/>
              </w:rPr>
              <w:t>0.01888852</w:t>
            </w:r>
          </w:p>
        </w:tc>
        <w:tc>
          <w:tcPr>
            <w:tcW w:w="2160" w:type="dxa"/>
            <w:tcMar>
              <w:top w:w="60" w:type="dxa"/>
              <w:left w:w="70" w:type="dxa"/>
              <w:bottom w:w="60" w:type="dxa"/>
              <w:right w:w="70" w:type="dxa"/>
            </w:tcMar>
            <w:vAlign w:val="center"/>
          </w:tcPr>
          <w:p w14:paraId="18631E0B" w14:textId="77777777" w:rsidR="005943D0" w:rsidRDefault="00000000">
            <w:pPr>
              <w:jc w:val="right"/>
            </w:pPr>
            <w:r>
              <w:rPr>
                <w:sz w:val="17"/>
              </w:rPr>
              <w:t>−5096.513</w:t>
            </w:r>
          </w:p>
        </w:tc>
      </w:tr>
      <w:tr w:rsidR="005943D0" w14:paraId="17DA7126" w14:textId="77777777">
        <w:trPr>
          <w:cantSplit/>
        </w:trPr>
        <w:tc>
          <w:tcPr>
            <w:tcW w:w="1440" w:type="dxa"/>
            <w:shd w:val="clear" w:color="auto" w:fill="F2F2F2"/>
            <w:tcMar>
              <w:top w:w="60" w:type="dxa"/>
              <w:left w:w="70" w:type="dxa"/>
              <w:bottom w:w="60" w:type="dxa"/>
              <w:right w:w="70" w:type="dxa"/>
            </w:tcMar>
            <w:vAlign w:val="center"/>
          </w:tcPr>
          <w:p w14:paraId="4561582E" w14:textId="77777777" w:rsidR="005943D0" w:rsidRDefault="00000000">
            <w:r>
              <w:rPr>
                <w:sz w:val="17"/>
              </w:rPr>
              <w:t>S4</w:t>
            </w:r>
          </w:p>
        </w:tc>
        <w:tc>
          <w:tcPr>
            <w:tcW w:w="2304" w:type="dxa"/>
            <w:shd w:val="clear" w:color="auto" w:fill="F2F2F2"/>
            <w:tcMar>
              <w:top w:w="60" w:type="dxa"/>
              <w:left w:w="70" w:type="dxa"/>
              <w:bottom w:w="60" w:type="dxa"/>
              <w:right w:w="70" w:type="dxa"/>
            </w:tcMar>
            <w:vAlign w:val="center"/>
          </w:tcPr>
          <w:p w14:paraId="4280C131" w14:textId="77777777" w:rsidR="005943D0" w:rsidRDefault="00000000">
            <w:pPr>
              <w:jc w:val="right"/>
            </w:pPr>
            <w:r>
              <w:rPr>
                <w:sz w:val="17"/>
              </w:rPr>
              <w:t>0.00077999</w:t>
            </w:r>
          </w:p>
        </w:tc>
        <w:tc>
          <w:tcPr>
            <w:tcW w:w="2304" w:type="dxa"/>
            <w:shd w:val="clear" w:color="auto" w:fill="F2F2F2"/>
            <w:tcMar>
              <w:top w:w="60" w:type="dxa"/>
              <w:left w:w="70" w:type="dxa"/>
              <w:bottom w:w="60" w:type="dxa"/>
              <w:right w:w="70" w:type="dxa"/>
            </w:tcMar>
            <w:vAlign w:val="center"/>
          </w:tcPr>
          <w:p w14:paraId="60803E87" w14:textId="77777777" w:rsidR="005943D0" w:rsidRDefault="00000000">
            <w:pPr>
              <w:jc w:val="right"/>
            </w:pPr>
            <w:r>
              <w:rPr>
                <w:sz w:val="17"/>
              </w:rPr>
              <w:t>0.00992765</w:t>
            </w:r>
          </w:p>
        </w:tc>
        <w:tc>
          <w:tcPr>
            <w:tcW w:w="2160" w:type="dxa"/>
            <w:shd w:val="clear" w:color="auto" w:fill="F2F2F2"/>
            <w:tcMar>
              <w:top w:w="60" w:type="dxa"/>
              <w:left w:w="70" w:type="dxa"/>
              <w:bottom w:w="60" w:type="dxa"/>
              <w:right w:w="70" w:type="dxa"/>
            </w:tcMar>
            <w:vAlign w:val="center"/>
          </w:tcPr>
          <w:p w14:paraId="32EBB70E" w14:textId="77777777" w:rsidR="005943D0" w:rsidRDefault="00000000">
            <w:pPr>
              <w:jc w:val="right"/>
            </w:pPr>
            <w:r>
              <w:rPr>
                <w:sz w:val="17"/>
              </w:rPr>
              <w:t>−6382.974</w:t>
            </w:r>
          </w:p>
        </w:tc>
      </w:tr>
      <w:tr w:rsidR="005943D0" w14:paraId="6893E243" w14:textId="77777777">
        <w:trPr>
          <w:cantSplit/>
        </w:trPr>
        <w:tc>
          <w:tcPr>
            <w:tcW w:w="1440" w:type="dxa"/>
            <w:tcMar>
              <w:top w:w="60" w:type="dxa"/>
              <w:left w:w="70" w:type="dxa"/>
              <w:bottom w:w="60" w:type="dxa"/>
              <w:right w:w="70" w:type="dxa"/>
            </w:tcMar>
            <w:vAlign w:val="center"/>
          </w:tcPr>
          <w:p w14:paraId="32338936" w14:textId="77777777" w:rsidR="005943D0" w:rsidRDefault="00000000">
            <w:r>
              <w:rPr>
                <w:sz w:val="17"/>
              </w:rPr>
              <w:t>S5</w:t>
            </w:r>
          </w:p>
        </w:tc>
        <w:tc>
          <w:tcPr>
            <w:tcW w:w="2304" w:type="dxa"/>
            <w:tcMar>
              <w:top w:w="60" w:type="dxa"/>
              <w:left w:w="70" w:type="dxa"/>
              <w:bottom w:w="60" w:type="dxa"/>
              <w:right w:w="70" w:type="dxa"/>
            </w:tcMar>
            <w:vAlign w:val="center"/>
          </w:tcPr>
          <w:p w14:paraId="7E239E40" w14:textId="77777777" w:rsidR="005943D0" w:rsidRDefault="00000000">
            <w:pPr>
              <w:jc w:val="right"/>
            </w:pPr>
            <w:r>
              <w:rPr>
                <w:sz w:val="17"/>
              </w:rPr>
              <w:t>0.00070877</w:t>
            </w:r>
          </w:p>
        </w:tc>
        <w:tc>
          <w:tcPr>
            <w:tcW w:w="2304" w:type="dxa"/>
            <w:tcMar>
              <w:top w:w="60" w:type="dxa"/>
              <w:left w:w="70" w:type="dxa"/>
              <w:bottom w:w="60" w:type="dxa"/>
              <w:right w:w="70" w:type="dxa"/>
            </w:tcMar>
            <w:vAlign w:val="center"/>
          </w:tcPr>
          <w:p w14:paraId="377B01F3" w14:textId="77777777" w:rsidR="005943D0" w:rsidRDefault="00000000">
            <w:pPr>
              <w:jc w:val="right"/>
            </w:pPr>
            <w:r>
              <w:rPr>
                <w:sz w:val="17"/>
              </w:rPr>
              <w:t>0.01894165</w:t>
            </w:r>
          </w:p>
        </w:tc>
        <w:tc>
          <w:tcPr>
            <w:tcW w:w="2160" w:type="dxa"/>
            <w:tcMar>
              <w:top w:w="60" w:type="dxa"/>
              <w:left w:w="70" w:type="dxa"/>
              <w:bottom w:w="60" w:type="dxa"/>
              <w:right w:w="70" w:type="dxa"/>
            </w:tcMar>
            <w:vAlign w:val="center"/>
          </w:tcPr>
          <w:p w14:paraId="05069522" w14:textId="77777777" w:rsidR="005943D0" w:rsidRDefault="00000000">
            <w:pPr>
              <w:jc w:val="right"/>
            </w:pPr>
            <w:r>
              <w:rPr>
                <w:sz w:val="17"/>
              </w:rPr>
              <w:t>−5090.895</w:t>
            </w:r>
          </w:p>
        </w:tc>
      </w:tr>
      <w:tr w:rsidR="005943D0" w14:paraId="3BFF0B76" w14:textId="77777777">
        <w:trPr>
          <w:cantSplit/>
        </w:trPr>
        <w:tc>
          <w:tcPr>
            <w:tcW w:w="1440" w:type="dxa"/>
            <w:shd w:val="clear" w:color="auto" w:fill="F2F2F2"/>
            <w:tcMar>
              <w:top w:w="60" w:type="dxa"/>
              <w:left w:w="70" w:type="dxa"/>
              <w:bottom w:w="60" w:type="dxa"/>
              <w:right w:w="70" w:type="dxa"/>
            </w:tcMar>
            <w:vAlign w:val="center"/>
          </w:tcPr>
          <w:p w14:paraId="0C5C04ED" w14:textId="77777777" w:rsidR="005943D0" w:rsidRDefault="00000000">
            <w:r>
              <w:rPr>
                <w:sz w:val="17"/>
              </w:rPr>
              <w:t>S6</w:t>
            </w:r>
          </w:p>
        </w:tc>
        <w:tc>
          <w:tcPr>
            <w:tcW w:w="2304" w:type="dxa"/>
            <w:shd w:val="clear" w:color="auto" w:fill="F2F2F2"/>
            <w:tcMar>
              <w:top w:w="60" w:type="dxa"/>
              <w:left w:w="70" w:type="dxa"/>
              <w:bottom w:w="60" w:type="dxa"/>
              <w:right w:w="70" w:type="dxa"/>
            </w:tcMar>
            <w:vAlign w:val="center"/>
          </w:tcPr>
          <w:p w14:paraId="4135B0BE" w14:textId="77777777" w:rsidR="005943D0" w:rsidRDefault="00000000">
            <w:pPr>
              <w:jc w:val="right"/>
            </w:pPr>
            <w:r>
              <w:rPr>
                <w:sz w:val="17"/>
              </w:rPr>
              <w:t>0.00080469</w:t>
            </w:r>
          </w:p>
        </w:tc>
        <w:tc>
          <w:tcPr>
            <w:tcW w:w="2304" w:type="dxa"/>
            <w:shd w:val="clear" w:color="auto" w:fill="F2F2F2"/>
            <w:tcMar>
              <w:top w:w="60" w:type="dxa"/>
              <w:left w:w="70" w:type="dxa"/>
              <w:bottom w:w="60" w:type="dxa"/>
              <w:right w:w="70" w:type="dxa"/>
            </w:tcMar>
            <w:vAlign w:val="center"/>
          </w:tcPr>
          <w:p w14:paraId="43CA4F27" w14:textId="77777777" w:rsidR="005943D0" w:rsidRDefault="00000000">
            <w:pPr>
              <w:jc w:val="right"/>
            </w:pPr>
            <w:r>
              <w:rPr>
                <w:sz w:val="17"/>
              </w:rPr>
              <w:t>0.01507758</w:t>
            </w:r>
          </w:p>
        </w:tc>
        <w:tc>
          <w:tcPr>
            <w:tcW w:w="2160" w:type="dxa"/>
            <w:shd w:val="clear" w:color="auto" w:fill="F2F2F2"/>
            <w:tcMar>
              <w:top w:w="60" w:type="dxa"/>
              <w:left w:w="70" w:type="dxa"/>
              <w:bottom w:w="60" w:type="dxa"/>
              <w:right w:w="70" w:type="dxa"/>
            </w:tcMar>
            <w:vAlign w:val="center"/>
          </w:tcPr>
          <w:p w14:paraId="434B54BF" w14:textId="77777777" w:rsidR="005943D0" w:rsidRDefault="00000000">
            <w:pPr>
              <w:jc w:val="right"/>
            </w:pPr>
            <w:r>
              <w:rPr>
                <w:sz w:val="17"/>
              </w:rPr>
              <w:t>−5547.203</w:t>
            </w:r>
          </w:p>
        </w:tc>
      </w:tr>
      <w:tr w:rsidR="005943D0" w14:paraId="3DB4A3ED" w14:textId="77777777">
        <w:trPr>
          <w:cantSplit/>
        </w:trPr>
        <w:tc>
          <w:tcPr>
            <w:tcW w:w="1440" w:type="dxa"/>
            <w:tcMar>
              <w:top w:w="60" w:type="dxa"/>
              <w:left w:w="70" w:type="dxa"/>
              <w:bottom w:w="60" w:type="dxa"/>
              <w:right w:w="70" w:type="dxa"/>
            </w:tcMar>
            <w:vAlign w:val="center"/>
          </w:tcPr>
          <w:p w14:paraId="4267932C" w14:textId="77777777" w:rsidR="005943D0" w:rsidRDefault="00000000">
            <w:r>
              <w:rPr>
                <w:sz w:val="17"/>
              </w:rPr>
              <w:t>S7</w:t>
            </w:r>
          </w:p>
        </w:tc>
        <w:tc>
          <w:tcPr>
            <w:tcW w:w="2304" w:type="dxa"/>
            <w:tcMar>
              <w:top w:w="60" w:type="dxa"/>
              <w:left w:w="70" w:type="dxa"/>
              <w:bottom w:w="60" w:type="dxa"/>
              <w:right w:w="70" w:type="dxa"/>
            </w:tcMar>
            <w:vAlign w:val="center"/>
          </w:tcPr>
          <w:p w14:paraId="1A85C8A4" w14:textId="77777777" w:rsidR="005943D0" w:rsidRDefault="00000000">
            <w:pPr>
              <w:jc w:val="right"/>
            </w:pPr>
            <w:r>
              <w:rPr>
                <w:sz w:val="17"/>
              </w:rPr>
              <w:t>0.00069273</w:t>
            </w:r>
          </w:p>
        </w:tc>
        <w:tc>
          <w:tcPr>
            <w:tcW w:w="2304" w:type="dxa"/>
            <w:tcMar>
              <w:top w:w="60" w:type="dxa"/>
              <w:left w:w="70" w:type="dxa"/>
              <w:bottom w:w="60" w:type="dxa"/>
              <w:right w:w="70" w:type="dxa"/>
            </w:tcMar>
            <w:vAlign w:val="center"/>
          </w:tcPr>
          <w:p w14:paraId="196F0443" w14:textId="77777777" w:rsidR="005943D0" w:rsidRDefault="00000000">
            <w:pPr>
              <w:jc w:val="right"/>
            </w:pPr>
            <w:r>
              <w:rPr>
                <w:sz w:val="17"/>
              </w:rPr>
              <w:t>0.01366672</w:t>
            </w:r>
          </w:p>
        </w:tc>
        <w:tc>
          <w:tcPr>
            <w:tcW w:w="2160" w:type="dxa"/>
            <w:tcMar>
              <w:top w:w="60" w:type="dxa"/>
              <w:left w:w="70" w:type="dxa"/>
              <w:bottom w:w="60" w:type="dxa"/>
              <w:right w:w="70" w:type="dxa"/>
            </w:tcMar>
            <w:vAlign w:val="center"/>
          </w:tcPr>
          <w:p w14:paraId="53033928" w14:textId="77777777" w:rsidR="005943D0" w:rsidRDefault="00000000">
            <w:pPr>
              <w:jc w:val="right"/>
            </w:pPr>
            <w:r>
              <w:rPr>
                <w:sz w:val="17"/>
              </w:rPr>
              <w:t>−5743.694</w:t>
            </w:r>
          </w:p>
        </w:tc>
      </w:tr>
      <w:tr w:rsidR="005943D0" w14:paraId="6B2344CA" w14:textId="77777777">
        <w:trPr>
          <w:cantSplit/>
        </w:trPr>
        <w:tc>
          <w:tcPr>
            <w:tcW w:w="1440" w:type="dxa"/>
            <w:shd w:val="clear" w:color="auto" w:fill="F2F2F2"/>
            <w:tcMar>
              <w:top w:w="60" w:type="dxa"/>
              <w:left w:w="70" w:type="dxa"/>
              <w:bottom w:w="60" w:type="dxa"/>
              <w:right w:w="70" w:type="dxa"/>
            </w:tcMar>
            <w:vAlign w:val="center"/>
          </w:tcPr>
          <w:p w14:paraId="56018041" w14:textId="77777777" w:rsidR="005943D0" w:rsidRDefault="00000000">
            <w:r>
              <w:rPr>
                <w:sz w:val="17"/>
              </w:rPr>
              <w:t>S8</w:t>
            </w:r>
          </w:p>
        </w:tc>
        <w:tc>
          <w:tcPr>
            <w:tcW w:w="2304" w:type="dxa"/>
            <w:shd w:val="clear" w:color="auto" w:fill="F2F2F2"/>
            <w:tcMar>
              <w:top w:w="60" w:type="dxa"/>
              <w:left w:w="70" w:type="dxa"/>
              <w:bottom w:w="60" w:type="dxa"/>
              <w:right w:w="70" w:type="dxa"/>
            </w:tcMar>
            <w:vAlign w:val="center"/>
          </w:tcPr>
          <w:p w14:paraId="12A2308E" w14:textId="77777777" w:rsidR="005943D0" w:rsidRDefault="00000000">
            <w:pPr>
              <w:jc w:val="right"/>
            </w:pPr>
            <w:r>
              <w:rPr>
                <w:sz w:val="17"/>
              </w:rPr>
              <w:t>0.00037400</w:t>
            </w:r>
          </w:p>
        </w:tc>
        <w:tc>
          <w:tcPr>
            <w:tcW w:w="2304" w:type="dxa"/>
            <w:shd w:val="clear" w:color="auto" w:fill="F2F2F2"/>
            <w:tcMar>
              <w:top w:w="60" w:type="dxa"/>
              <w:left w:w="70" w:type="dxa"/>
              <w:bottom w:w="60" w:type="dxa"/>
              <w:right w:w="70" w:type="dxa"/>
            </w:tcMar>
            <w:vAlign w:val="center"/>
          </w:tcPr>
          <w:p w14:paraId="732D837C" w14:textId="77777777" w:rsidR="005943D0" w:rsidRDefault="00000000">
            <w:pPr>
              <w:jc w:val="right"/>
            </w:pPr>
            <w:r>
              <w:rPr>
                <w:sz w:val="17"/>
              </w:rPr>
              <w:t>0.01710306</w:t>
            </w:r>
          </w:p>
        </w:tc>
        <w:tc>
          <w:tcPr>
            <w:tcW w:w="2160" w:type="dxa"/>
            <w:shd w:val="clear" w:color="auto" w:fill="F2F2F2"/>
            <w:tcMar>
              <w:top w:w="60" w:type="dxa"/>
              <w:left w:w="70" w:type="dxa"/>
              <w:bottom w:w="60" w:type="dxa"/>
              <w:right w:w="70" w:type="dxa"/>
            </w:tcMar>
            <w:vAlign w:val="center"/>
          </w:tcPr>
          <w:p w14:paraId="341A2C53" w14:textId="77777777" w:rsidR="005943D0" w:rsidRDefault="00000000">
            <w:pPr>
              <w:jc w:val="right"/>
            </w:pPr>
            <w:r>
              <w:rPr>
                <w:sz w:val="17"/>
              </w:rPr>
              <w:t>−5295.107</w:t>
            </w:r>
          </w:p>
        </w:tc>
      </w:tr>
      <w:tr w:rsidR="005943D0" w14:paraId="0542BB0F" w14:textId="77777777">
        <w:trPr>
          <w:cantSplit/>
        </w:trPr>
        <w:tc>
          <w:tcPr>
            <w:tcW w:w="1440" w:type="dxa"/>
            <w:tcMar>
              <w:top w:w="60" w:type="dxa"/>
              <w:left w:w="70" w:type="dxa"/>
              <w:bottom w:w="60" w:type="dxa"/>
              <w:right w:w="70" w:type="dxa"/>
            </w:tcMar>
            <w:vAlign w:val="center"/>
          </w:tcPr>
          <w:p w14:paraId="4312F504" w14:textId="77777777" w:rsidR="005943D0" w:rsidRDefault="00000000">
            <w:r>
              <w:rPr>
                <w:sz w:val="17"/>
              </w:rPr>
              <w:t>S9</w:t>
            </w:r>
          </w:p>
        </w:tc>
        <w:tc>
          <w:tcPr>
            <w:tcW w:w="2304" w:type="dxa"/>
            <w:tcMar>
              <w:top w:w="60" w:type="dxa"/>
              <w:left w:w="70" w:type="dxa"/>
              <w:bottom w:w="60" w:type="dxa"/>
              <w:right w:w="70" w:type="dxa"/>
            </w:tcMar>
            <w:vAlign w:val="center"/>
          </w:tcPr>
          <w:p w14:paraId="494E6934" w14:textId="77777777" w:rsidR="005943D0" w:rsidRDefault="00000000">
            <w:pPr>
              <w:jc w:val="right"/>
            </w:pPr>
            <w:r>
              <w:rPr>
                <w:sz w:val="17"/>
              </w:rPr>
              <w:t>0.00174602</w:t>
            </w:r>
          </w:p>
        </w:tc>
        <w:tc>
          <w:tcPr>
            <w:tcW w:w="2304" w:type="dxa"/>
            <w:tcMar>
              <w:top w:w="60" w:type="dxa"/>
              <w:left w:w="70" w:type="dxa"/>
              <w:bottom w:w="60" w:type="dxa"/>
              <w:right w:w="70" w:type="dxa"/>
            </w:tcMar>
            <w:vAlign w:val="center"/>
          </w:tcPr>
          <w:p w14:paraId="6026C60E" w14:textId="77777777" w:rsidR="005943D0" w:rsidRDefault="00000000">
            <w:pPr>
              <w:jc w:val="right"/>
            </w:pPr>
            <w:r>
              <w:rPr>
                <w:sz w:val="17"/>
              </w:rPr>
              <w:t>0.02063642</w:t>
            </w:r>
          </w:p>
        </w:tc>
        <w:tc>
          <w:tcPr>
            <w:tcW w:w="2160" w:type="dxa"/>
            <w:tcMar>
              <w:top w:w="60" w:type="dxa"/>
              <w:left w:w="70" w:type="dxa"/>
              <w:bottom w:w="60" w:type="dxa"/>
              <w:right w:w="70" w:type="dxa"/>
            </w:tcMar>
            <w:vAlign w:val="center"/>
          </w:tcPr>
          <w:p w14:paraId="4A8902F1" w14:textId="77777777" w:rsidR="005943D0" w:rsidRDefault="00000000">
            <w:pPr>
              <w:jc w:val="right"/>
            </w:pPr>
            <w:r>
              <w:rPr>
                <w:sz w:val="17"/>
              </w:rPr>
              <w:t>−4919.506</w:t>
            </w:r>
          </w:p>
        </w:tc>
      </w:tr>
      <w:tr w:rsidR="005943D0" w14:paraId="046C294D" w14:textId="77777777">
        <w:trPr>
          <w:cantSplit/>
        </w:trPr>
        <w:tc>
          <w:tcPr>
            <w:tcW w:w="1440" w:type="dxa"/>
            <w:shd w:val="clear" w:color="auto" w:fill="F2F2F2"/>
            <w:tcMar>
              <w:top w:w="60" w:type="dxa"/>
              <w:left w:w="70" w:type="dxa"/>
              <w:bottom w:w="60" w:type="dxa"/>
              <w:right w:w="70" w:type="dxa"/>
            </w:tcMar>
            <w:vAlign w:val="center"/>
          </w:tcPr>
          <w:p w14:paraId="6C0EEA51" w14:textId="77777777" w:rsidR="005943D0" w:rsidRDefault="00000000">
            <w:r>
              <w:rPr>
                <w:sz w:val="17"/>
              </w:rPr>
              <w:t>S10</w:t>
            </w:r>
          </w:p>
        </w:tc>
        <w:tc>
          <w:tcPr>
            <w:tcW w:w="2304" w:type="dxa"/>
            <w:shd w:val="clear" w:color="auto" w:fill="F2F2F2"/>
            <w:tcMar>
              <w:top w:w="60" w:type="dxa"/>
              <w:left w:w="70" w:type="dxa"/>
              <w:bottom w:w="60" w:type="dxa"/>
              <w:right w:w="70" w:type="dxa"/>
            </w:tcMar>
            <w:vAlign w:val="center"/>
          </w:tcPr>
          <w:p w14:paraId="1340044A" w14:textId="77777777" w:rsidR="005943D0" w:rsidRDefault="00000000">
            <w:pPr>
              <w:jc w:val="right"/>
            </w:pPr>
            <w:r>
              <w:rPr>
                <w:sz w:val="17"/>
              </w:rPr>
              <w:t>0.00016480</w:t>
            </w:r>
          </w:p>
        </w:tc>
        <w:tc>
          <w:tcPr>
            <w:tcW w:w="2304" w:type="dxa"/>
            <w:shd w:val="clear" w:color="auto" w:fill="F2F2F2"/>
            <w:tcMar>
              <w:top w:w="60" w:type="dxa"/>
              <w:left w:w="70" w:type="dxa"/>
              <w:bottom w:w="60" w:type="dxa"/>
              <w:right w:w="70" w:type="dxa"/>
            </w:tcMar>
            <w:vAlign w:val="center"/>
          </w:tcPr>
          <w:p w14:paraId="19F13CDD" w14:textId="77777777" w:rsidR="005943D0" w:rsidRDefault="00000000">
            <w:pPr>
              <w:jc w:val="right"/>
            </w:pPr>
            <w:r>
              <w:rPr>
                <w:sz w:val="17"/>
              </w:rPr>
              <w:t>0.01305470</w:t>
            </w:r>
          </w:p>
        </w:tc>
        <w:tc>
          <w:tcPr>
            <w:tcW w:w="2160" w:type="dxa"/>
            <w:shd w:val="clear" w:color="auto" w:fill="F2F2F2"/>
            <w:tcMar>
              <w:top w:w="60" w:type="dxa"/>
              <w:left w:w="70" w:type="dxa"/>
              <w:bottom w:w="60" w:type="dxa"/>
              <w:right w:w="70" w:type="dxa"/>
            </w:tcMar>
            <w:vAlign w:val="center"/>
          </w:tcPr>
          <w:p w14:paraId="56B8A3AE" w14:textId="77777777" w:rsidR="005943D0" w:rsidRDefault="00000000">
            <w:pPr>
              <w:jc w:val="right"/>
            </w:pPr>
            <w:r>
              <w:rPr>
                <w:sz w:val="17"/>
              </w:rPr>
              <w:t>−5835.325</w:t>
            </w:r>
          </w:p>
        </w:tc>
      </w:tr>
    </w:tbl>
    <w:p w14:paraId="44790F57" w14:textId="77777777" w:rsidR="005943D0" w:rsidRDefault="005943D0">
      <w:pPr>
        <w:spacing w:after="0"/>
      </w:pPr>
    </w:p>
    <w:p w14:paraId="734E686D" w14:textId="77777777" w:rsidR="005943D0" w:rsidRDefault="00000000">
      <w:r>
        <w:rPr>
          <w:b/>
        </w:rPr>
        <w:t>Student's t distribution fits:</w:t>
      </w:r>
    </w:p>
    <w:tbl>
      <w:tblPr>
        <w:tblStyle w:val="TableGrid"/>
        <w:tblW w:w="0" w:type="auto"/>
        <w:tblLayout w:type="fixed"/>
        <w:tblLook w:val="04A0" w:firstRow="1" w:lastRow="0" w:firstColumn="1" w:lastColumn="0" w:noHBand="0" w:noVBand="1"/>
      </w:tblPr>
      <w:tblGrid>
        <w:gridCol w:w="1152"/>
        <w:gridCol w:w="2016"/>
        <w:gridCol w:w="2016"/>
        <w:gridCol w:w="2016"/>
        <w:gridCol w:w="1872"/>
      </w:tblGrid>
      <w:tr w:rsidR="005943D0" w14:paraId="46A8CD0F" w14:textId="77777777">
        <w:trPr>
          <w:tblHeader/>
        </w:trPr>
        <w:tc>
          <w:tcPr>
            <w:tcW w:w="1152" w:type="dxa"/>
            <w:shd w:val="clear" w:color="auto" w:fill="1F4E78"/>
            <w:tcMar>
              <w:top w:w="60" w:type="dxa"/>
              <w:left w:w="70" w:type="dxa"/>
              <w:bottom w:w="60" w:type="dxa"/>
              <w:right w:w="70" w:type="dxa"/>
            </w:tcMar>
            <w:vAlign w:val="center"/>
          </w:tcPr>
          <w:p w14:paraId="2209060D" w14:textId="77777777" w:rsidR="005943D0" w:rsidRDefault="00000000">
            <w:pPr>
              <w:jc w:val="center"/>
            </w:pPr>
            <w:r>
              <w:rPr>
                <w:b/>
                <w:color w:val="FFFFFF"/>
                <w:sz w:val="16"/>
              </w:rPr>
              <w:t>Stock</w:t>
            </w:r>
          </w:p>
        </w:tc>
        <w:tc>
          <w:tcPr>
            <w:tcW w:w="2016" w:type="dxa"/>
            <w:shd w:val="clear" w:color="auto" w:fill="1F4E78"/>
            <w:tcMar>
              <w:top w:w="60" w:type="dxa"/>
              <w:left w:w="70" w:type="dxa"/>
              <w:bottom w:w="60" w:type="dxa"/>
              <w:right w:w="70" w:type="dxa"/>
            </w:tcMar>
            <w:vAlign w:val="center"/>
          </w:tcPr>
          <w:p w14:paraId="4F39DC4A" w14:textId="77777777" w:rsidR="005943D0" w:rsidRDefault="00000000">
            <w:pPr>
              <w:jc w:val="center"/>
            </w:pPr>
            <w:r>
              <w:rPr>
                <w:b/>
                <w:color w:val="FFFFFF"/>
                <w:sz w:val="16"/>
              </w:rPr>
              <w:t>ν</w:t>
            </w:r>
          </w:p>
        </w:tc>
        <w:tc>
          <w:tcPr>
            <w:tcW w:w="2016" w:type="dxa"/>
            <w:shd w:val="clear" w:color="auto" w:fill="1F4E78"/>
            <w:tcMar>
              <w:top w:w="60" w:type="dxa"/>
              <w:left w:w="70" w:type="dxa"/>
              <w:bottom w:w="60" w:type="dxa"/>
              <w:right w:w="70" w:type="dxa"/>
            </w:tcMar>
            <w:vAlign w:val="center"/>
          </w:tcPr>
          <w:p w14:paraId="79C4EC3B" w14:textId="77777777" w:rsidR="005943D0" w:rsidRDefault="00000000">
            <w:pPr>
              <w:jc w:val="center"/>
            </w:pPr>
            <w:r>
              <w:rPr>
                <w:b/>
                <w:color w:val="FFFFFF"/>
                <w:sz w:val="16"/>
              </w:rPr>
              <w:t>Location</w:t>
            </w:r>
          </w:p>
        </w:tc>
        <w:tc>
          <w:tcPr>
            <w:tcW w:w="2016" w:type="dxa"/>
            <w:shd w:val="clear" w:color="auto" w:fill="1F4E78"/>
            <w:tcMar>
              <w:top w:w="60" w:type="dxa"/>
              <w:left w:w="70" w:type="dxa"/>
              <w:bottom w:w="60" w:type="dxa"/>
              <w:right w:w="70" w:type="dxa"/>
            </w:tcMar>
            <w:vAlign w:val="center"/>
          </w:tcPr>
          <w:p w14:paraId="12A77C1D" w14:textId="77777777" w:rsidR="005943D0" w:rsidRDefault="00000000">
            <w:pPr>
              <w:jc w:val="center"/>
            </w:pPr>
            <w:r>
              <w:rPr>
                <w:b/>
                <w:color w:val="FFFFFF"/>
                <w:sz w:val="16"/>
              </w:rPr>
              <w:t>Scale</w:t>
            </w:r>
          </w:p>
        </w:tc>
        <w:tc>
          <w:tcPr>
            <w:tcW w:w="1872" w:type="dxa"/>
            <w:shd w:val="clear" w:color="auto" w:fill="1F4E78"/>
            <w:tcMar>
              <w:top w:w="60" w:type="dxa"/>
              <w:left w:w="70" w:type="dxa"/>
              <w:bottom w:w="60" w:type="dxa"/>
              <w:right w:w="70" w:type="dxa"/>
            </w:tcMar>
            <w:vAlign w:val="center"/>
          </w:tcPr>
          <w:p w14:paraId="3E510E92" w14:textId="77777777" w:rsidR="005943D0" w:rsidRDefault="00000000">
            <w:pPr>
              <w:jc w:val="center"/>
            </w:pPr>
            <w:r>
              <w:rPr>
                <w:b/>
                <w:color w:val="FFFFFF"/>
                <w:sz w:val="16"/>
              </w:rPr>
              <w:t>AICc</w:t>
            </w:r>
          </w:p>
        </w:tc>
      </w:tr>
      <w:tr w:rsidR="005943D0" w14:paraId="07C8F658" w14:textId="77777777">
        <w:trPr>
          <w:cantSplit/>
        </w:trPr>
        <w:tc>
          <w:tcPr>
            <w:tcW w:w="1152" w:type="dxa"/>
            <w:tcMar>
              <w:top w:w="60" w:type="dxa"/>
              <w:left w:w="70" w:type="dxa"/>
              <w:bottom w:w="60" w:type="dxa"/>
              <w:right w:w="70" w:type="dxa"/>
            </w:tcMar>
            <w:vAlign w:val="center"/>
          </w:tcPr>
          <w:p w14:paraId="54CF8001" w14:textId="77777777" w:rsidR="005943D0" w:rsidRDefault="00000000">
            <w:r>
              <w:rPr>
                <w:sz w:val="16"/>
              </w:rPr>
              <w:t>S1</w:t>
            </w:r>
          </w:p>
        </w:tc>
        <w:tc>
          <w:tcPr>
            <w:tcW w:w="2016" w:type="dxa"/>
            <w:tcMar>
              <w:top w:w="60" w:type="dxa"/>
              <w:left w:w="70" w:type="dxa"/>
              <w:bottom w:w="60" w:type="dxa"/>
              <w:right w:w="70" w:type="dxa"/>
            </w:tcMar>
            <w:vAlign w:val="center"/>
          </w:tcPr>
          <w:p w14:paraId="376E921C" w14:textId="77777777" w:rsidR="005943D0" w:rsidRDefault="00000000">
            <w:pPr>
              <w:jc w:val="right"/>
            </w:pPr>
            <w:r>
              <w:rPr>
                <w:sz w:val="16"/>
              </w:rPr>
              <w:t>355368542.589</w:t>
            </w:r>
          </w:p>
        </w:tc>
        <w:tc>
          <w:tcPr>
            <w:tcW w:w="2016" w:type="dxa"/>
            <w:tcMar>
              <w:top w:w="60" w:type="dxa"/>
              <w:left w:w="70" w:type="dxa"/>
              <w:bottom w:w="60" w:type="dxa"/>
              <w:right w:w="70" w:type="dxa"/>
            </w:tcMar>
            <w:vAlign w:val="center"/>
          </w:tcPr>
          <w:p w14:paraId="27E81DA8" w14:textId="77777777" w:rsidR="005943D0" w:rsidRDefault="00000000">
            <w:pPr>
              <w:jc w:val="right"/>
            </w:pPr>
            <w:r>
              <w:rPr>
                <w:sz w:val="16"/>
              </w:rPr>
              <w:t>0.00090366</w:t>
            </w:r>
          </w:p>
        </w:tc>
        <w:tc>
          <w:tcPr>
            <w:tcW w:w="2016" w:type="dxa"/>
            <w:tcMar>
              <w:top w:w="60" w:type="dxa"/>
              <w:left w:w="70" w:type="dxa"/>
              <w:bottom w:w="60" w:type="dxa"/>
              <w:right w:w="70" w:type="dxa"/>
            </w:tcMar>
            <w:vAlign w:val="center"/>
          </w:tcPr>
          <w:p w14:paraId="0EC67593" w14:textId="77777777" w:rsidR="005943D0" w:rsidRDefault="00000000">
            <w:pPr>
              <w:jc w:val="right"/>
            </w:pPr>
            <w:r>
              <w:rPr>
                <w:sz w:val="16"/>
              </w:rPr>
              <w:t>0.01182027</w:t>
            </w:r>
          </w:p>
        </w:tc>
        <w:tc>
          <w:tcPr>
            <w:tcW w:w="1872" w:type="dxa"/>
            <w:tcMar>
              <w:top w:w="60" w:type="dxa"/>
              <w:left w:w="70" w:type="dxa"/>
              <w:bottom w:w="60" w:type="dxa"/>
              <w:right w:w="70" w:type="dxa"/>
            </w:tcMar>
            <w:vAlign w:val="center"/>
          </w:tcPr>
          <w:p w14:paraId="6E993D13" w14:textId="77777777" w:rsidR="005943D0" w:rsidRDefault="00000000">
            <w:pPr>
              <w:jc w:val="right"/>
            </w:pPr>
            <w:r>
              <w:rPr>
                <w:sz w:val="16"/>
              </w:rPr>
              <w:t>−6031.982</w:t>
            </w:r>
          </w:p>
        </w:tc>
      </w:tr>
      <w:tr w:rsidR="005943D0" w14:paraId="7143DA71" w14:textId="77777777">
        <w:trPr>
          <w:cantSplit/>
        </w:trPr>
        <w:tc>
          <w:tcPr>
            <w:tcW w:w="1152" w:type="dxa"/>
            <w:shd w:val="clear" w:color="auto" w:fill="F2F2F2"/>
            <w:tcMar>
              <w:top w:w="60" w:type="dxa"/>
              <w:left w:w="70" w:type="dxa"/>
              <w:bottom w:w="60" w:type="dxa"/>
              <w:right w:w="70" w:type="dxa"/>
            </w:tcMar>
            <w:vAlign w:val="center"/>
          </w:tcPr>
          <w:p w14:paraId="439F4BEF" w14:textId="77777777" w:rsidR="005943D0" w:rsidRDefault="00000000">
            <w:r>
              <w:rPr>
                <w:sz w:val="16"/>
              </w:rPr>
              <w:t>S2</w:t>
            </w:r>
          </w:p>
        </w:tc>
        <w:tc>
          <w:tcPr>
            <w:tcW w:w="2016" w:type="dxa"/>
            <w:shd w:val="clear" w:color="auto" w:fill="F2F2F2"/>
            <w:tcMar>
              <w:top w:w="60" w:type="dxa"/>
              <w:left w:w="70" w:type="dxa"/>
              <w:bottom w:w="60" w:type="dxa"/>
              <w:right w:w="70" w:type="dxa"/>
            </w:tcMar>
            <w:vAlign w:val="center"/>
          </w:tcPr>
          <w:p w14:paraId="5130F1FB" w14:textId="77777777" w:rsidR="005943D0" w:rsidRDefault="00000000">
            <w:pPr>
              <w:jc w:val="right"/>
            </w:pPr>
            <w:r>
              <w:rPr>
                <w:sz w:val="16"/>
              </w:rPr>
              <w:t>4.857877</w:t>
            </w:r>
          </w:p>
        </w:tc>
        <w:tc>
          <w:tcPr>
            <w:tcW w:w="2016" w:type="dxa"/>
            <w:shd w:val="clear" w:color="auto" w:fill="F2F2F2"/>
            <w:tcMar>
              <w:top w:w="60" w:type="dxa"/>
              <w:left w:w="70" w:type="dxa"/>
              <w:bottom w:w="60" w:type="dxa"/>
              <w:right w:w="70" w:type="dxa"/>
            </w:tcMar>
            <w:vAlign w:val="center"/>
          </w:tcPr>
          <w:p w14:paraId="5DC00213" w14:textId="77777777" w:rsidR="005943D0" w:rsidRDefault="00000000">
            <w:pPr>
              <w:jc w:val="right"/>
            </w:pPr>
            <w:r>
              <w:rPr>
                <w:sz w:val="16"/>
              </w:rPr>
              <w:t>0.00058139</w:t>
            </w:r>
          </w:p>
        </w:tc>
        <w:tc>
          <w:tcPr>
            <w:tcW w:w="2016" w:type="dxa"/>
            <w:shd w:val="clear" w:color="auto" w:fill="F2F2F2"/>
            <w:tcMar>
              <w:top w:w="60" w:type="dxa"/>
              <w:left w:w="70" w:type="dxa"/>
              <w:bottom w:w="60" w:type="dxa"/>
              <w:right w:w="70" w:type="dxa"/>
            </w:tcMar>
            <w:vAlign w:val="center"/>
          </w:tcPr>
          <w:p w14:paraId="2A1C6F37" w14:textId="77777777" w:rsidR="005943D0" w:rsidRDefault="00000000">
            <w:pPr>
              <w:jc w:val="right"/>
            </w:pPr>
            <w:r>
              <w:rPr>
                <w:sz w:val="16"/>
              </w:rPr>
              <w:t>0.01167261</w:t>
            </w:r>
          </w:p>
        </w:tc>
        <w:tc>
          <w:tcPr>
            <w:tcW w:w="1872" w:type="dxa"/>
            <w:shd w:val="clear" w:color="auto" w:fill="F2F2F2"/>
            <w:tcMar>
              <w:top w:w="60" w:type="dxa"/>
              <w:left w:w="70" w:type="dxa"/>
              <w:bottom w:w="60" w:type="dxa"/>
              <w:right w:w="70" w:type="dxa"/>
            </w:tcMar>
            <w:vAlign w:val="center"/>
          </w:tcPr>
          <w:p w14:paraId="1FE3626E" w14:textId="77777777" w:rsidR="005943D0" w:rsidRDefault="00000000">
            <w:pPr>
              <w:jc w:val="right"/>
            </w:pPr>
            <w:r>
              <w:rPr>
                <w:sz w:val="16"/>
              </w:rPr>
              <w:t>−5627.360</w:t>
            </w:r>
          </w:p>
        </w:tc>
      </w:tr>
      <w:tr w:rsidR="005943D0" w14:paraId="6053EE9D" w14:textId="77777777">
        <w:trPr>
          <w:cantSplit/>
        </w:trPr>
        <w:tc>
          <w:tcPr>
            <w:tcW w:w="1152" w:type="dxa"/>
            <w:tcMar>
              <w:top w:w="60" w:type="dxa"/>
              <w:left w:w="70" w:type="dxa"/>
              <w:bottom w:w="60" w:type="dxa"/>
              <w:right w:w="70" w:type="dxa"/>
            </w:tcMar>
            <w:vAlign w:val="center"/>
          </w:tcPr>
          <w:p w14:paraId="53202200" w14:textId="77777777" w:rsidR="005943D0" w:rsidRDefault="00000000">
            <w:r>
              <w:rPr>
                <w:sz w:val="16"/>
              </w:rPr>
              <w:t>S3</w:t>
            </w:r>
          </w:p>
        </w:tc>
        <w:tc>
          <w:tcPr>
            <w:tcW w:w="2016" w:type="dxa"/>
            <w:tcMar>
              <w:top w:w="60" w:type="dxa"/>
              <w:left w:w="70" w:type="dxa"/>
              <w:bottom w:w="60" w:type="dxa"/>
              <w:right w:w="70" w:type="dxa"/>
            </w:tcMar>
            <w:vAlign w:val="center"/>
          </w:tcPr>
          <w:p w14:paraId="12C54B12" w14:textId="77777777" w:rsidR="005943D0" w:rsidRDefault="00000000">
            <w:pPr>
              <w:jc w:val="right"/>
            </w:pPr>
            <w:r>
              <w:rPr>
                <w:sz w:val="16"/>
              </w:rPr>
              <w:t>4.160482</w:t>
            </w:r>
          </w:p>
        </w:tc>
        <w:tc>
          <w:tcPr>
            <w:tcW w:w="2016" w:type="dxa"/>
            <w:tcMar>
              <w:top w:w="60" w:type="dxa"/>
              <w:left w:w="70" w:type="dxa"/>
              <w:bottom w:w="60" w:type="dxa"/>
              <w:right w:w="70" w:type="dxa"/>
            </w:tcMar>
            <w:vAlign w:val="center"/>
          </w:tcPr>
          <w:p w14:paraId="35DDA8B0" w14:textId="77777777" w:rsidR="005943D0" w:rsidRDefault="00000000">
            <w:pPr>
              <w:jc w:val="right"/>
            </w:pPr>
            <w:r>
              <w:rPr>
                <w:sz w:val="16"/>
              </w:rPr>
              <w:t>0.00229110</w:t>
            </w:r>
          </w:p>
        </w:tc>
        <w:tc>
          <w:tcPr>
            <w:tcW w:w="2016" w:type="dxa"/>
            <w:tcMar>
              <w:top w:w="60" w:type="dxa"/>
              <w:left w:w="70" w:type="dxa"/>
              <w:bottom w:w="60" w:type="dxa"/>
              <w:right w:w="70" w:type="dxa"/>
            </w:tcMar>
            <w:vAlign w:val="center"/>
          </w:tcPr>
          <w:p w14:paraId="139D35CB" w14:textId="77777777" w:rsidR="005943D0" w:rsidRDefault="00000000">
            <w:pPr>
              <w:jc w:val="right"/>
            </w:pPr>
            <w:r>
              <w:rPr>
                <w:sz w:val="16"/>
              </w:rPr>
              <w:t>0.01365721</w:t>
            </w:r>
          </w:p>
        </w:tc>
        <w:tc>
          <w:tcPr>
            <w:tcW w:w="1872" w:type="dxa"/>
            <w:tcMar>
              <w:top w:w="60" w:type="dxa"/>
              <w:left w:w="70" w:type="dxa"/>
              <w:bottom w:w="60" w:type="dxa"/>
              <w:right w:w="70" w:type="dxa"/>
            </w:tcMar>
            <w:vAlign w:val="center"/>
          </w:tcPr>
          <w:p w14:paraId="112555A9" w14:textId="77777777" w:rsidR="005943D0" w:rsidRDefault="00000000">
            <w:pPr>
              <w:jc w:val="right"/>
            </w:pPr>
            <w:r>
              <w:rPr>
                <w:sz w:val="16"/>
              </w:rPr>
              <w:t>−5238.463</w:t>
            </w:r>
          </w:p>
        </w:tc>
      </w:tr>
      <w:tr w:rsidR="005943D0" w14:paraId="30934ACC" w14:textId="77777777">
        <w:trPr>
          <w:cantSplit/>
        </w:trPr>
        <w:tc>
          <w:tcPr>
            <w:tcW w:w="1152" w:type="dxa"/>
            <w:shd w:val="clear" w:color="auto" w:fill="F2F2F2"/>
            <w:tcMar>
              <w:top w:w="60" w:type="dxa"/>
              <w:left w:w="70" w:type="dxa"/>
              <w:bottom w:w="60" w:type="dxa"/>
              <w:right w:w="70" w:type="dxa"/>
            </w:tcMar>
            <w:vAlign w:val="center"/>
          </w:tcPr>
          <w:p w14:paraId="0EF5DC0C" w14:textId="77777777" w:rsidR="005943D0" w:rsidRDefault="00000000">
            <w:r>
              <w:rPr>
                <w:sz w:val="16"/>
              </w:rPr>
              <w:t>S4</w:t>
            </w:r>
          </w:p>
        </w:tc>
        <w:tc>
          <w:tcPr>
            <w:tcW w:w="2016" w:type="dxa"/>
            <w:shd w:val="clear" w:color="auto" w:fill="F2F2F2"/>
            <w:tcMar>
              <w:top w:w="60" w:type="dxa"/>
              <w:left w:w="70" w:type="dxa"/>
              <w:bottom w:w="60" w:type="dxa"/>
              <w:right w:w="70" w:type="dxa"/>
            </w:tcMar>
            <w:vAlign w:val="center"/>
          </w:tcPr>
          <w:p w14:paraId="09077821" w14:textId="77777777" w:rsidR="005943D0" w:rsidRDefault="00000000">
            <w:pPr>
              <w:jc w:val="right"/>
            </w:pPr>
            <w:r>
              <w:rPr>
                <w:sz w:val="16"/>
              </w:rPr>
              <w:t>339036291.501</w:t>
            </w:r>
          </w:p>
        </w:tc>
        <w:tc>
          <w:tcPr>
            <w:tcW w:w="2016" w:type="dxa"/>
            <w:shd w:val="clear" w:color="auto" w:fill="F2F2F2"/>
            <w:tcMar>
              <w:top w:w="60" w:type="dxa"/>
              <w:left w:w="70" w:type="dxa"/>
              <w:bottom w:w="60" w:type="dxa"/>
              <w:right w:w="70" w:type="dxa"/>
            </w:tcMar>
            <w:vAlign w:val="center"/>
          </w:tcPr>
          <w:p w14:paraId="7E982D33" w14:textId="77777777" w:rsidR="005943D0" w:rsidRDefault="00000000">
            <w:pPr>
              <w:jc w:val="right"/>
            </w:pPr>
            <w:r>
              <w:rPr>
                <w:sz w:val="16"/>
              </w:rPr>
              <w:t>0.00078000</w:t>
            </w:r>
          </w:p>
        </w:tc>
        <w:tc>
          <w:tcPr>
            <w:tcW w:w="2016" w:type="dxa"/>
            <w:shd w:val="clear" w:color="auto" w:fill="F2F2F2"/>
            <w:tcMar>
              <w:top w:w="60" w:type="dxa"/>
              <w:left w:w="70" w:type="dxa"/>
              <w:bottom w:w="60" w:type="dxa"/>
              <w:right w:w="70" w:type="dxa"/>
            </w:tcMar>
            <w:vAlign w:val="center"/>
          </w:tcPr>
          <w:p w14:paraId="2F0B0BF8" w14:textId="77777777" w:rsidR="005943D0" w:rsidRDefault="00000000">
            <w:pPr>
              <w:jc w:val="right"/>
            </w:pPr>
            <w:r>
              <w:rPr>
                <w:sz w:val="16"/>
              </w:rPr>
              <w:t>0.00992769</w:t>
            </w:r>
          </w:p>
        </w:tc>
        <w:tc>
          <w:tcPr>
            <w:tcW w:w="1872" w:type="dxa"/>
            <w:shd w:val="clear" w:color="auto" w:fill="F2F2F2"/>
            <w:tcMar>
              <w:top w:w="60" w:type="dxa"/>
              <w:left w:w="70" w:type="dxa"/>
              <w:bottom w:w="60" w:type="dxa"/>
              <w:right w:w="70" w:type="dxa"/>
            </w:tcMar>
            <w:vAlign w:val="center"/>
          </w:tcPr>
          <w:p w14:paraId="55D6E81C" w14:textId="77777777" w:rsidR="005943D0" w:rsidRDefault="00000000">
            <w:pPr>
              <w:jc w:val="right"/>
            </w:pPr>
            <w:r>
              <w:rPr>
                <w:sz w:val="16"/>
              </w:rPr>
              <w:t>−6380.962</w:t>
            </w:r>
          </w:p>
        </w:tc>
      </w:tr>
      <w:tr w:rsidR="005943D0" w14:paraId="7355C36E" w14:textId="77777777">
        <w:trPr>
          <w:cantSplit/>
        </w:trPr>
        <w:tc>
          <w:tcPr>
            <w:tcW w:w="1152" w:type="dxa"/>
            <w:tcMar>
              <w:top w:w="60" w:type="dxa"/>
              <w:left w:w="70" w:type="dxa"/>
              <w:bottom w:w="60" w:type="dxa"/>
              <w:right w:w="70" w:type="dxa"/>
            </w:tcMar>
            <w:vAlign w:val="center"/>
          </w:tcPr>
          <w:p w14:paraId="1DA938AC" w14:textId="77777777" w:rsidR="005943D0" w:rsidRDefault="00000000">
            <w:r>
              <w:rPr>
                <w:sz w:val="16"/>
              </w:rPr>
              <w:t>S5</w:t>
            </w:r>
          </w:p>
        </w:tc>
        <w:tc>
          <w:tcPr>
            <w:tcW w:w="2016" w:type="dxa"/>
            <w:tcMar>
              <w:top w:w="60" w:type="dxa"/>
              <w:left w:w="70" w:type="dxa"/>
              <w:bottom w:w="60" w:type="dxa"/>
              <w:right w:w="70" w:type="dxa"/>
            </w:tcMar>
            <w:vAlign w:val="center"/>
          </w:tcPr>
          <w:p w14:paraId="7FEFD9AD" w14:textId="77777777" w:rsidR="005943D0" w:rsidRDefault="00000000">
            <w:pPr>
              <w:jc w:val="right"/>
            </w:pPr>
            <w:r>
              <w:rPr>
                <w:sz w:val="16"/>
              </w:rPr>
              <w:t>6.289248</w:t>
            </w:r>
          </w:p>
        </w:tc>
        <w:tc>
          <w:tcPr>
            <w:tcW w:w="2016" w:type="dxa"/>
            <w:tcMar>
              <w:top w:w="60" w:type="dxa"/>
              <w:left w:w="70" w:type="dxa"/>
              <w:bottom w:w="60" w:type="dxa"/>
              <w:right w:w="70" w:type="dxa"/>
            </w:tcMar>
            <w:vAlign w:val="center"/>
          </w:tcPr>
          <w:p w14:paraId="2F7EAEB8" w14:textId="77777777" w:rsidR="005943D0" w:rsidRDefault="00000000">
            <w:pPr>
              <w:jc w:val="right"/>
            </w:pPr>
            <w:r>
              <w:rPr>
                <w:sz w:val="16"/>
              </w:rPr>
              <w:t>0.00083326</w:t>
            </w:r>
          </w:p>
        </w:tc>
        <w:tc>
          <w:tcPr>
            <w:tcW w:w="2016" w:type="dxa"/>
            <w:tcMar>
              <w:top w:w="60" w:type="dxa"/>
              <w:left w:w="70" w:type="dxa"/>
              <w:bottom w:w="60" w:type="dxa"/>
              <w:right w:w="70" w:type="dxa"/>
            </w:tcMar>
            <w:vAlign w:val="center"/>
          </w:tcPr>
          <w:p w14:paraId="2A019FD6" w14:textId="77777777" w:rsidR="005943D0" w:rsidRDefault="00000000">
            <w:pPr>
              <w:jc w:val="right"/>
            </w:pPr>
            <w:r>
              <w:rPr>
                <w:sz w:val="16"/>
              </w:rPr>
              <w:t>0.01557655</w:t>
            </w:r>
          </w:p>
        </w:tc>
        <w:tc>
          <w:tcPr>
            <w:tcW w:w="1872" w:type="dxa"/>
            <w:tcMar>
              <w:top w:w="60" w:type="dxa"/>
              <w:left w:w="70" w:type="dxa"/>
              <w:bottom w:w="60" w:type="dxa"/>
              <w:right w:w="70" w:type="dxa"/>
            </w:tcMar>
            <w:vAlign w:val="center"/>
          </w:tcPr>
          <w:p w14:paraId="1B5DAA2A" w14:textId="77777777" w:rsidR="005943D0" w:rsidRDefault="00000000">
            <w:pPr>
              <w:jc w:val="right"/>
            </w:pPr>
            <w:r>
              <w:rPr>
                <w:sz w:val="16"/>
              </w:rPr>
              <w:t>−5150.869</w:t>
            </w:r>
          </w:p>
        </w:tc>
      </w:tr>
      <w:tr w:rsidR="005943D0" w14:paraId="69A44EE7" w14:textId="77777777">
        <w:trPr>
          <w:cantSplit/>
        </w:trPr>
        <w:tc>
          <w:tcPr>
            <w:tcW w:w="1152" w:type="dxa"/>
            <w:shd w:val="clear" w:color="auto" w:fill="F2F2F2"/>
            <w:tcMar>
              <w:top w:w="60" w:type="dxa"/>
              <w:left w:w="70" w:type="dxa"/>
              <w:bottom w:w="60" w:type="dxa"/>
              <w:right w:w="70" w:type="dxa"/>
            </w:tcMar>
            <w:vAlign w:val="center"/>
          </w:tcPr>
          <w:p w14:paraId="3C373950" w14:textId="77777777" w:rsidR="005943D0" w:rsidRDefault="00000000">
            <w:r>
              <w:rPr>
                <w:sz w:val="16"/>
              </w:rPr>
              <w:t>S6</w:t>
            </w:r>
          </w:p>
        </w:tc>
        <w:tc>
          <w:tcPr>
            <w:tcW w:w="2016" w:type="dxa"/>
            <w:shd w:val="clear" w:color="auto" w:fill="F2F2F2"/>
            <w:tcMar>
              <w:top w:w="60" w:type="dxa"/>
              <w:left w:w="70" w:type="dxa"/>
              <w:bottom w:w="60" w:type="dxa"/>
              <w:right w:w="70" w:type="dxa"/>
            </w:tcMar>
            <w:vAlign w:val="center"/>
          </w:tcPr>
          <w:p w14:paraId="2D9E90B3" w14:textId="77777777" w:rsidR="005943D0" w:rsidRDefault="00000000">
            <w:pPr>
              <w:jc w:val="right"/>
            </w:pPr>
            <w:r>
              <w:rPr>
                <w:sz w:val="16"/>
              </w:rPr>
              <w:t>3.823756</w:t>
            </w:r>
          </w:p>
        </w:tc>
        <w:tc>
          <w:tcPr>
            <w:tcW w:w="2016" w:type="dxa"/>
            <w:shd w:val="clear" w:color="auto" w:fill="F2F2F2"/>
            <w:tcMar>
              <w:top w:w="60" w:type="dxa"/>
              <w:left w:w="70" w:type="dxa"/>
              <w:bottom w:w="60" w:type="dxa"/>
              <w:right w:w="70" w:type="dxa"/>
            </w:tcMar>
            <w:vAlign w:val="center"/>
          </w:tcPr>
          <w:p w14:paraId="3721E650" w14:textId="77777777" w:rsidR="005943D0" w:rsidRDefault="00000000">
            <w:pPr>
              <w:jc w:val="right"/>
            </w:pPr>
            <w:r>
              <w:rPr>
                <w:sz w:val="16"/>
              </w:rPr>
              <w:t>0.00244489</w:t>
            </w:r>
          </w:p>
        </w:tc>
        <w:tc>
          <w:tcPr>
            <w:tcW w:w="2016" w:type="dxa"/>
            <w:shd w:val="clear" w:color="auto" w:fill="F2F2F2"/>
            <w:tcMar>
              <w:top w:w="60" w:type="dxa"/>
              <w:left w:w="70" w:type="dxa"/>
              <w:bottom w:w="60" w:type="dxa"/>
              <w:right w:w="70" w:type="dxa"/>
            </w:tcMar>
            <w:vAlign w:val="center"/>
          </w:tcPr>
          <w:p w14:paraId="2A8D6940" w14:textId="77777777" w:rsidR="005943D0" w:rsidRDefault="00000000">
            <w:pPr>
              <w:jc w:val="right"/>
            </w:pPr>
            <w:r>
              <w:rPr>
                <w:sz w:val="16"/>
              </w:rPr>
              <w:t>0.01065489</w:t>
            </w:r>
          </w:p>
        </w:tc>
        <w:tc>
          <w:tcPr>
            <w:tcW w:w="1872" w:type="dxa"/>
            <w:shd w:val="clear" w:color="auto" w:fill="F2F2F2"/>
            <w:tcMar>
              <w:top w:w="60" w:type="dxa"/>
              <w:left w:w="70" w:type="dxa"/>
              <w:bottom w:w="60" w:type="dxa"/>
              <w:right w:w="70" w:type="dxa"/>
            </w:tcMar>
            <w:vAlign w:val="center"/>
          </w:tcPr>
          <w:p w14:paraId="0E0B7C18" w14:textId="77777777" w:rsidR="005943D0" w:rsidRDefault="00000000">
            <w:pPr>
              <w:jc w:val="right"/>
            </w:pPr>
            <w:r>
              <w:rPr>
                <w:sz w:val="16"/>
              </w:rPr>
              <w:t>−5688.740</w:t>
            </w:r>
          </w:p>
        </w:tc>
      </w:tr>
      <w:tr w:rsidR="005943D0" w14:paraId="107531FB" w14:textId="77777777">
        <w:trPr>
          <w:cantSplit/>
        </w:trPr>
        <w:tc>
          <w:tcPr>
            <w:tcW w:w="1152" w:type="dxa"/>
            <w:tcMar>
              <w:top w:w="60" w:type="dxa"/>
              <w:left w:w="70" w:type="dxa"/>
              <w:bottom w:w="60" w:type="dxa"/>
              <w:right w:w="70" w:type="dxa"/>
            </w:tcMar>
            <w:vAlign w:val="center"/>
          </w:tcPr>
          <w:p w14:paraId="5F73D7DF" w14:textId="77777777" w:rsidR="005943D0" w:rsidRDefault="00000000">
            <w:r>
              <w:rPr>
                <w:sz w:val="16"/>
              </w:rPr>
              <w:t>S7</w:t>
            </w:r>
          </w:p>
        </w:tc>
        <w:tc>
          <w:tcPr>
            <w:tcW w:w="2016" w:type="dxa"/>
            <w:tcMar>
              <w:top w:w="60" w:type="dxa"/>
              <w:left w:w="70" w:type="dxa"/>
              <w:bottom w:w="60" w:type="dxa"/>
              <w:right w:w="70" w:type="dxa"/>
            </w:tcMar>
            <w:vAlign w:val="center"/>
          </w:tcPr>
          <w:p w14:paraId="7A2D6BB0" w14:textId="77777777" w:rsidR="005943D0" w:rsidRDefault="00000000">
            <w:pPr>
              <w:jc w:val="right"/>
            </w:pPr>
            <w:r>
              <w:rPr>
                <w:sz w:val="16"/>
              </w:rPr>
              <w:t>319103.363</w:t>
            </w:r>
          </w:p>
        </w:tc>
        <w:tc>
          <w:tcPr>
            <w:tcW w:w="2016" w:type="dxa"/>
            <w:tcMar>
              <w:top w:w="60" w:type="dxa"/>
              <w:left w:w="70" w:type="dxa"/>
              <w:bottom w:w="60" w:type="dxa"/>
              <w:right w:w="70" w:type="dxa"/>
            </w:tcMar>
            <w:vAlign w:val="center"/>
          </w:tcPr>
          <w:p w14:paraId="3B892B6F" w14:textId="77777777" w:rsidR="005943D0" w:rsidRDefault="00000000">
            <w:pPr>
              <w:jc w:val="right"/>
            </w:pPr>
            <w:r>
              <w:rPr>
                <w:sz w:val="16"/>
              </w:rPr>
              <w:t>0.00069242</w:t>
            </w:r>
          </w:p>
        </w:tc>
        <w:tc>
          <w:tcPr>
            <w:tcW w:w="2016" w:type="dxa"/>
            <w:tcMar>
              <w:top w:w="60" w:type="dxa"/>
              <w:left w:w="70" w:type="dxa"/>
              <w:bottom w:w="60" w:type="dxa"/>
              <w:right w:w="70" w:type="dxa"/>
            </w:tcMar>
            <w:vAlign w:val="center"/>
          </w:tcPr>
          <w:p w14:paraId="18541BC4" w14:textId="77777777" w:rsidR="005943D0" w:rsidRDefault="00000000">
            <w:pPr>
              <w:jc w:val="right"/>
            </w:pPr>
            <w:r>
              <w:rPr>
                <w:sz w:val="16"/>
              </w:rPr>
              <w:t>0.01366808</w:t>
            </w:r>
          </w:p>
        </w:tc>
        <w:tc>
          <w:tcPr>
            <w:tcW w:w="1872" w:type="dxa"/>
            <w:tcMar>
              <w:top w:w="60" w:type="dxa"/>
              <w:left w:w="70" w:type="dxa"/>
              <w:bottom w:w="60" w:type="dxa"/>
              <w:right w:w="70" w:type="dxa"/>
            </w:tcMar>
            <w:vAlign w:val="center"/>
          </w:tcPr>
          <w:p w14:paraId="6DB9EAE5" w14:textId="77777777" w:rsidR="005943D0" w:rsidRDefault="00000000">
            <w:pPr>
              <w:jc w:val="right"/>
            </w:pPr>
            <w:r>
              <w:rPr>
                <w:sz w:val="16"/>
              </w:rPr>
              <w:t>−5741.682</w:t>
            </w:r>
          </w:p>
        </w:tc>
      </w:tr>
      <w:tr w:rsidR="005943D0" w14:paraId="330C04E4" w14:textId="77777777">
        <w:trPr>
          <w:cantSplit/>
        </w:trPr>
        <w:tc>
          <w:tcPr>
            <w:tcW w:w="1152" w:type="dxa"/>
            <w:shd w:val="clear" w:color="auto" w:fill="F2F2F2"/>
            <w:tcMar>
              <w:top w:w="60" w:type="dxa"/>
              <w:left w:w="70" w:type="dxa"/>
              <w:bottom w:w="60" w:type="dxa"/>
              <w:right w:w="70" w:type="dxa"/>
            </w:tcMar>
            <w:vAlign w:val="center"/>
          </w:tcPr>
          <w:p w14:paraId="7B0B151D" w14:textId="77777777" w:rsidR="005943D0" w:rsidRDefault="00000000">
            <w:r>
              <w:rPr>
                <w:sz w:val="16"/>
              </w:rPr>
              <w:t>S8</w:t>
            </w:r>
          </w:p>
        </w:tc>
        <w:tc>
          <w:tcPr>
            <w:tcW w:w="2016" w:type="dxa"/>
            <w:shd w:val="clear" w:color="auto" w:fill="F2F2F2"/>
            <w:tcMar>
              <w:top w:w="60" w:type="dxa"/>
              <w:left w:w="70" w:type="dxa"/>
              <w:bottom w:w="60" w:type="dxa"/>
              <w:right w:w="70" w:type="dxa"/>
            </w:tcMar>
            <w:vAlign w:val="center"/>
          </w:tcPr>
          <w:p w14:paraId="7335FCCF" w14:textId="77777777" w:rsidR="005943D0" w:rsidRDefault="00000000">
            <w:pPr>
              <w:jc w:val="right"/>
            </w:pPr>
            <w:r>
              <w:rPr>
                <w:sz w:val="16"/>
              </w:rPr>
              <w:t>3.483289</w:t>
            </w:r>
          </w:p>
        </w:tc>
        <w:tc>
          <w:tcPr>
            <w:tcW w:w="2016" w:type="dxa"/>
            <w:shd w:val="clear" w:color="auto" w:fill="F2F2F2"/>
            <w:tcMar>
              <w:top w:w="60" w:type="dxa"/>
              <w:left w:w="70" w:type="dxa"/>
              <w:bottom w:w="60" w:type="dxa"/>
              <w:right w:w="70" w:type="dxa"/>
            </w:tcMar>
            <w:vAlign w:val="center"/>
          </w:tcPr>
          <w:p w14:paraId="79307407" w14:textId="77777777" w:rsidR="005943D0" w:rsidRDefault="00000000">
            <w:pPr>
              <w:jc w:val="right"/>
            </w:pPr>
            <w:r>
              <w:rPr>
                <w:sz w:val="16"/>
              </w:rPr>
              <w:t>0.00065411</w:t>
            </w:r>
          </w:p>
        </w:tc>
        <w:tc>
          <w:tcPr>
            <w:tcW w:w="2016" w:type="dxa"/>
            <w:shd w:val="clear" w:color="auto" w:fill="F2F2F2"/>
            <w:tcMar>
              <w:top w:w="60" w:type="dxa"/>
              <w:left w:w="70" w:type="dxa"/>
              <w:bottom w:w="60" w:type="dxa"/>
              <w:right w:w="70" w:type="dxa"/>
            </w:tcMar>
            <w:vAlign w:val="center"/>
          </w:tcPr>
          <w:p w14:paraId="52E020DC" w14:textId="77777777" w:rsidR="005943D0" w:rsidRDefault="00000000">
            <w:pPr>
              <w:jc w:val="right"/>
            </w:pPr>
            <w:r>
              <w:rPr>
                <w:sz w:val="16"/>
              </w:rPr>
              <w:t>0.01142390</w:t>
            </w:r>
          </w:p>
        </w:tc>
        <w:tc>
          <w:tcPr>
            <w:tcW w:w="1872" w:type="dxa"/>
            <w:shd w:val="clear" w:color="auto" w:fill="F2F2F2"/>
            <w:tcMar>
              <w:top w:w="60" w:type="dxa"/>
              <w:left w:w="70" w:type="dxa"/>
              <w:bottom w:w="60" w:type="dxa"/>
              <w:right w:w="70" w:type="dxa"/>
            </w:tcMar>
            <w:vAlign w:val="center"/>
          </w:tcPr>
          <w:p w14:paraId="7B597C8C" w14:textId="77777777" w:rsidR="005943D0" w:rsidRDefault="00000000">
            <w:pPr>
              <w:jc w:val="right"/>
            </w:pPr>
            <w:r>
              <w:rPr>
                <w:sz w:val="16"/>
              </w:rPr>
              <w:t>−5493.288</w:t>
            </w:r>
          </w:p>
        </w:tc>
      </w:tr>
      <w:tr w:rsidR="005943D0" w14:paraId="7F181A8B" w14:textId="77777777">
        <w:trPr>
          <w:cantSplit/>
        </w:trPr>
        <w:tc>
          <w:tcPr>
            <w:tcW w:w="1152" w:type="dxa"/>
            <w:tcMar>
              <w:top w:w="60" w:type="dxa"/>
              <w:left w:w="70" w:type="dxa"/>
              <w:bottom w:w="60" w:type="dxa"/>
              <w:right w:w="70" w:type="dxa"/>
            </w:tcMar>
            <w:vAlign w:val="center"/>
          </w:tcPr>
          <w:p w14:paraId="6F246662" w14:textId="77777777" w:rsidR="005943D0" w:rsidRDefault="00000000">
            <w:r>
              <w:rPr>
                <w:sz w:val="16"/>
              </w:rPr>
              <w:t>S9</w:t>
            </w:r>
          </w:p>
        </w:tc>
        <w:tc>
          <w:tcPr>
            <w:tcW w:w="2016" w:type="dxa"/>
            <w:tcMar>
              <w:top w:w="60" w:type="dxa"/>
              <w:left w:w="70" w:type="dxa"/>
              <w:bottom w:w="60" w:type="dxa"/>
              <w:right w:w="70" w:type="dxa"/>
            </w:tcMar>
            <w:vAlign w:val="center"/>
          </w:tcPr>
          <w:p w14:paraId="6278A959" w14:textId="77777777" w:rsidR="005943D0" w:rsidRDefault="00000000">
            <w:pPr>
              <w:jc w:val="right"/>
            </w:pPr>
            <w:r>
              <w:rPr>
                <w:sz w:val="16"/>
              </w:rPr>
              <w:t>4.385214</w:t>
            </w:r>
          </w:p>
        </w:tc>
        <w:tc>
          <w:tcPr>
            <w:tcW w:w="2016" w:type="dxa"/>
            <w:tcMar>
              <w:top w:w="60" w:type="dxa"/>
              <w:left w:w="70" w:type="dxa"/>
              <w:bottom w:w="60" w:type="dxa"/>
              <w:right w:w="70" w:type="dxa"/>
            </w:tcMar>
            <w:vAlign w:val="center"/>
          </w:tcPr>
          <w:p w14:paraId="4A059CF7" w14:textId="77777777" w:rsidR="005943D0" w:rsidRDefault="00000000">
            <w:pPr>
              <w:jc w:val="right"/>
            </w:pPr>
            <w:r>
              <w:rPr>
                <w:sz w:val="16"/>
              </w:rPr>
              <w:t>0.00338341</w:t>
            </w:r>
          </w:p>
        </w:tc>
        <w:tc>
          <w:tcPr>
            <w:tcW w:w="2016" w:type="dxa"/>
            <w:tcMar>
              <w:top w:w="60" w:type="dxa"/>
              <w:left w:w="70" w:type="dxa"/>
              <w:bottom w:w="60" w:type="dxa"/>
              <w:right w:w="70" w:type="dxa"/>
            </w:tcMar>
            <w:vAlign w:val="center"/>
          </w:tcPr>
          <w:p w14:paraId="54637D35" w14:textId="77777777" w:rsidR="005943D0" w:rsidRDefault="00000000">
            <w:pPr>
              <w:jc w:val="right"/>
            </w:pPr>
            <w:r>
              <w:rPr>
                <w:sz w:val="16"/>
              </w:rPr>
              <w:t>0.01531014</w:t>
            </w:r>
          </w:p>
        </w:tc>
        <w:tc>
          <w:tcPr>
            <w:tcW w:w="1872" w:type="dxa"/>
            <w:tcMar>
              <w:top w:w="60" w:type="dxa"/>
              <w:left w:w="70" w:type="dxa"/>
              <w:bottom w:w="60" w:type="dxa"/>
              <w:right w:w="70" w:type="dxa"/>
            </w:tcMar>
            <w:vAlign w:val="center"/>
          </w:tcPr>
          <w:p w14:paraId="07C72D0E" w14:textId="77777777" w:rsidR="005943D0" w:rsidRDefault="00000000">
            <w:pPr>
              <w:jc w:val="right"/>
            </w:pPr>
            <w:r>
              <w:rPr>
                <w:sz w:val="16"/>
              </w:rPr>
              <w:t>−5036.762</w:t>
            </w:r>
          </w:p>
        </w:tc>
      </w:tr>
      <w:tr w:rsidR="005943D0" w14:paraId="2DC9E7A0" w14:textId="77777777">
        <w:trPr>
          <w:cantSplit/>
        </w:trPr>
        <w:tc>
          <w:tcPr>
            <w:tcW w:w="1152" w:type="dxa"/>
            <w:shd w:val="clear" w:color="auto" w:fill="F2F2F2"/>
            <w:tcMar>
              <w:top w:w="60" w:type="dxa"/>
              <w:left w:w="70" w:type="dxa"/>
              <w:bottom w:w="60" w:type="dxa"/>
              <w:right w:w="70" w:type="dxa"/>
            </w:tcMar>
            <w:vAlign w:val="center"/>
          </w:tcPr>
          <w:p w14:paraId="5ABF49FE" w14:textId="77777777" w:rsidR="005943D0" w:rsidRDefault="00000000">
            <w:r>
              <w:rPr>
                <w:sz w:val="16"/>
              </w:rPr>
              <w:lastRenderedPageBreak/>
              <w:t>S10</w:t>
            </w:r>
          </w:p>
        </w:tc>
        <w:tc>
          <w:tcPr>
            <w:tcW w:w="2016" w:type="dxa"/>
            <w:shd w:val="clear" w:color="auto" w:fill="F2F2F2"/>
            <w:tcMar>
              <w:top w:w="60" w:type="dxa"/>
              <w:left w:w="70" w:type="dxa"/>
              <w:bottom w:w="60" w:type="dxa"/>
              <w:right w:w="70" w:type="dxa"/>
            </w:tcMar>
            <w:vAlign w:val="center"/>
          </w:tcPr>
          <w:p w14:paraId="77868D15" w14:textId="77777777" w:rsidR="005943D0" w:rsidRDefault="00000000">
            <w:pPr>
              <w:jc w:val="right"/>
            </w:pPr>
            <w:r>
              <w:rPr>
                <w:sz w:val="16"/>
              </w:rPr>
              <w:t>4.121270</w:t>
            </w:r>
          </w:p>
        </w:tc>
        <w:tc>
          <w:tcPr>
            <w:tcW w:w="2016" w:type="dxa"/>
            <w:shd w:val="clear" w:color="auto" w:fill="F2F2F2"/>
            <w:tcMar>
              <w:top w:w="60" w:type="dxa"/>
              <w:left w:w="70" w:type="dxa"/>
              <w:bottom w:w="60" w:type="dxa"/>
              <w:right w:w="70" w:type="dxa"/>
            </w:tcMar>
            <w:vAlign w:val="center"/>
          </w:tcPr>
          <w:p w14:paraId="7FDF4979" w14:textId="77777777" w:rsidR="005943D0" w:rsidRDefault="00000000">
            <w:pPr>
              <w:jc w:val="right"/>
            </w:pPr>
            <w:r>
              <w:rPr>
                <w:sz w:val="16"/>
              </w:rPr>
              <w:t>0.00040472</w:t>
            </w:r>
          </w:p>
        </w:tc>
        <w:tc>
          <w:tcPr>
            <w:tcW w:w="2016" w:type="dxa"/>
            <w:shd w:val="clear" w:color="auto" w:fill="F2F2F2"/>
            <w:tcMar>
              <w:top w:w="60" w:type="dxa"/>
              <w:left w:w="70" w:type="dxa"/>
              <w:bottom w:w="60" w:type="dxa"/>
              <w:right w:w="70" w:type="dxa"/>
            </w:tcMar>
            <w:vAlign w:val="center"/>
          </w:tcPr>
          <w:p w14:paraId="3412A80F" w14:textId="77777777" w:rsidR="005943D0" w:rsidRDefault="00000000">
            <w:pPr>
              <w:jc w:val="right"/>
            </w:pPr>
            <w:r>
              <w:rPr>
                <w:sz w:val="16"/>
              </w:rPr>
              <w:t>0.00942699</w:t>
            </w:r>
          </w:p>
        </w:tc>
        <w:tc>
          <w:tcPr>
            <w:tcW w:w="1872" w:type="dxa"/>
            <w:shd w:val="clear" w:color="auto" w:fill="F2F2F2"/>
            <w:tcMar>
              <w:top w:w="60" w:type="dxa"/>
              <w:left w:w="70" w:type="dxa"/>
              <w:bottom w:w="60" w:type="dxa"/>
              <w:right w:w="70" w:type="dxa"/>
            </w:tcMar>
            <w:vAlign w:val="center"/>
          </w:tcPr>
          <w:p w14:paraId="4AC62017" w14:textId="77777777" w:rsidR="005943D0" w:rsidRDefault="00000000">
            <w:pPr>
              <w:jc w:val="right"/>
            </w:pPr>
            <w:r>
              <w:rPr>
                <w:sz w:val="16"/>
              </w:rPr>
              <w:t>−5974.857</w:t>
            </w:r>
          </w:p>
        </w:tc>
      </w:tr>
    </w:tbl>
    <w:p w14:paraId="35C7B3BA" w14:textId="77777777" w:rsidR="005943D0" w:rsidRDefault="005943D0">
      <w:pPr>
        <w:spacing w:after="0"/>
      </w:pPr>
    </w:p>
    <w:p w14:paraId="4946AECD" w14:textId="77777777" w:rsidR="005943D0" w:rsidRDefault="00000000">
      <w:r>
        <w:rPr>
          <w:b/>
        </w:rPr>
        <w:t>NIG distribution fits:</w:t>
      </w:r>
    </w:p>
    <w:tbl>
      <w:tblPr>
        <w:tblStyle w:val="TableGrid"/>
        <w:tblW w:w="0" w:type="auto"/>
        <w:tblLayout w:type="fixed"/>
        <w:tblLook w:val="04A0" w:firstRow="1" w:lastRow="0" w:firstColumn="1" w:lastColumn="0" w:noHBand="0" w:noVBand="1"/>
      </w:tblPr>
      <w:tblGrid>
        <w:gridCol w:w="936"/>
        <w:gridCol w:w="1656"/>
        <w:gridCol w:w="1656"/>
        <w:gridCol w:w="1656"/>
        <w:gridCol w:w="1656"/>
        <w:gridCol w:w="1656"/>
      </w:tblGrid>
      <w:tr w:rsidR="005943D0" w14:paraId="5386F04B" w14:textId="77777777">
        <w:trPr>
          <w:tblHeader/>
        </w:trPr>
        <w:tc>
          <w:tcPr>
            <w:tcW w:w="936" w:type="dxa"/>
            <w:shd w:val="clear" w:color="auto" w:fill="1F4E78"/>
            <w:tcMar>
              <w:top w:w="60" w:type="dxa"/>
              <w:left w:w="70" w:type="dxa"/>
              <w:bottom w:w="60" w:type="dxa"/>
              <w:right w:w="70" w:type="dxa"/>
            </w:tcMar>
            <w:vAlign w:val="center"/>
          </w:tcPr>
          <w:p w14:paraId="37ACCC35" w14:textId="77777777" w:rsidR="005943D0" w:rsidRDefault="00000000">
            <w:pPr>
              <w:jc w:val="center"/>
            </w:pPr>
            <w:r>
              <w:rPr>
                <w:b/>
                <w:color w:val="FFFFFF"/>
                <w:sz w:val="15"/>
              </w:rPr>
              <w:t>Stock</w:t>
            </w:r>
          </w:p>
        </w:tc>
        <w:tc>
          <w:tcPr>
            <w:tcW w:w="1656" w:type="dxa"/>
            <w:shd w:val="clear" w:color="auto" w:fill="1F4E78"/>
            <w:tcMar>
              <w:top w:w="60" w:type="dxa"/>
              <w:left w:w="70" w:type="dxa"/>
              <w:bottom w:w="60" w:type="dxa"/>
              <w:right w:w="70" w:type="dxa"/>
            </w:tcMar>
            <w:vAlign w:val="center"/>
          </w:tcPr>
          <w:p w14:paraId="7B22F002" w14:textId="77777777" w:rsidR="005943D0" w:rsidRDefault="00000000">
            <w:pPr>
              <w:jc w:val="center"/>
            </w:pPr>
            <w:r>
              <w:rPr>
                <w:b/>
                <w:color w:val="FFFFFF"/>
                <w:sz w:val="15"/>
              </w:rPr>
              <w:t>α</w:t>
            </w:r>
          </w:p>
        </w:tc>
        <w:tc>
          <w:tcPr>
            <w:tcW w:w="1656" w:type="dxa"/>
            <w:shd w:val="clear" w:color="auto" w:fill="1F4E78"/>
            <w:tcMar>
              <w:top w:w="60" w:type="dxa"/>
              <w:left w:w="70" w:type="dxa"/>
              <w:bottom w:w="60" w:type="dxa"/>
              <w:right w:w="70" w:type="dxa"/>
            </w:tcMar>
            <w:vAlign w:val="center"/>
          </w:tcPr>
          <w:p w14:paraId="065E6601" w14:textId="77777777" w:rsidR="005943D0" w:rsidRDefault="00000000">
            <w:pPr>
              <w:jc w:val="center"/>
            </w:pPr>
            <w:r>
              <w:rPr>
                <w:b/>
                <w:color w:val="FFFFFF"/>
                <w:sz w:val="15"/>
              </w:rPr>
              <w:t>β</w:t>
            </w:r>
          </w:p>
        </w:tc>
        <w:tc>
          <w:tcPr>
            <w:tcW w:w="1656" w:type="dxa"/>
            <w:shd w:val="clear" w:color="auto" w:fill="1F4E78"/>
            <w:tcMar>
              <w:top w:w="60" w:type="dxa"/>
              <w:left w:w="70" w:type="dxa"/>
              <w:bottom w:w="60" w:type="dxa"/>
              <w:right w:w="70" w:type="dxa"/>
            </w:tcMar>
            <w:vAlign w:val="center"/>
          </w:tcPr>
          <w:p w14:paraId="6E7BEFC7" w14:textId="77777777" w:rsidR="005943D0" w:rsidRDefault="00000000">
            <w:pPr>
              <w:jc w:val="center"/>
            </w:pPr>
            <w:r>
              <w:rPr>
                <w:b/>
                <w:color w:val="FFFFFF"/>
                <w:sz w:val="15"/>
              </w:rPr>
              <w:t>δ</w:t>
            </w:r>
          </w:p>
        </w:tc>
        <w:tc>
          <w:tcPr>
            <w:tcW w:w="1656" w:type="dxa"/>
            <w:shd w:val="clear" w:color="auto" w:fill="1F4E78"/>
            <w:tcMar>
              <w:top w:w="60" w:type="dxa"/>
              <w:left w:w="70" w:type="dxa"/>
              <w:bottom w:w="60" w:type="dxa"/>
              <w:right w:w="70" w:type="dxa"/>
            </w:tcMar>
            <w:vAlign w:val="center"/>
          </w:tcPr>
          <w:p w14:paraId="23AAA712" w14:textId="77777777" w:rsidR="005943D0" w:rsidRDefault="00000000">
            <w:pPr>
              <w:jc w:val="center"/>
            </w:pPr>
            <w:r>
              <w:rPr>
                <w:b/>
                <w:color w:val="FFFFFF"/>
                <w:sz w:val="15"/>
              </w:rPr>
              <w:t>μ</w:t>
            </w:r>
          </w:p>
        </w:tc>
        <w:tc>
          <w:tcPr>
            <w:tcW w:w="1656" w:type="dxa"/>
            <w:shd w:val="clear" w:color="auto" w:fill="1F4E78"/>
            <w:tcMar>
              <w:top w:w="60" w:type="dxa"/>
              <w:left w:w="70" w:type="dxa"/>
              <w:bottom w:w="60" w:type="dxa"/>
              <w:right w:w="70" w:type="dxa"/>
            </w:tcMar>
            <w:vAlign w:val="center"/>
          </w:tcPr>
          <w:p w14:paraId="64D82817" w14:textId="77777777" w:rsidR="005943D0" w:rsidRDefault="00000000">
            <w:pPr>
              <w:jc w:val="center"/>
            </w:pPr>
            <w:r>
              <w:rPr>
                <w:b/>
                <w:color w:val="FFFFFF"/>
                <w:sz w:val="15"/>
              </w:rPr>
              <w:t>AICc</w:t>
            </w:r>
          </w:p>
        </w:tc>
      </w:tr>
      <w:tr w:rsidR="005943D0" w14:paraId="5E7151AB" w14:textId="77777777">
        <w:trPr>
          <w:cantSplit/>
        </w:trPr>
        <w:tc>
          <w:tcPr>
            <w:tcW w:w="936" w:type="dxa"/>
            <w:tcMar>
              <w:top w:w="60" w:type="dxa"/>
              <w:left w:w="70" w:type="dxa"/>
              <w:bottom w:w="60" w:type="dxa"/>
              <w:right w:w="70" w:type="dxa"/>
            </w:tcMar>
            <w:vAlign w:val="center"/>
          </w:tcPr>
          <w:p w14:paraId="7ABD4356" w14:textId="77777777" w:rsidR="005943D0" w:rsidRDefault="00000000">
            <w:r>
              <w:rPr>
                <w:sz w:val="15"/>
              </w:rPr>
              <w:t>S1</w:t>
            </w:r>
          </w:p>
        </w:tc>
        <w:tc>
          <w:tcPr>
            <w:tcW w:w="1656" w:type="dxa"/>
            <w:tcMar>
              <w:top w:w="60" w:type="dxa"/>
              <w:left w:w="70" w:type="dxa"/>
              <w:bottom w:w="60" w:type="dxa"/>
              <w:right w:w="70" w:type="dxa"/>
            </w:tcMar>
            <w:vAlign w:val="center"/>
          </w:tcPr>
          <w:p w14:paraId="49CD2F21" w14:textId="77777777" w:rsidR="005943D0" w:rsidRDefault="00000000">
            <w:pPr>
              <w:jc w:val="right"/>
            </w:pPr>
            <w:r>
              <w:rPr>
                <w:sz w:val="15"/>
              </w:rPr>
              <w:t>2086.485600</w:t>
            </w:r>
          </w:p>
        </w:tc>
        <w:tc>
          <w:tcPr>
            <w:tcW w:w="1656" w:type="dxa"/>
            <w:tcMar>
              <w:top w:w="60" w:type="dxa"/>
              <w:left w:w="70" w:type="dxa"/>
              <w:bottom w:w="60" w:type="dxa"/>
              <w:right w:w="70" w:type="dxa"/>
            </w:tcMar>
            <w:vAlign w:val="center"/>
          </w:tcPr>
          <w:p w14:paraId="5F95EC9D" w14:textId="77777777" w:rsidR="005943D0" w:rsidRDefault="00000000">
            <w:pPr>
              <w:jc w:val="right"/>
            </w:pPr>
            <w:r>
              <w:rPr>
                <w:sz w:val="15"/>
              </w:rPr>
              <w:t>−588.204192</w:t>
            </w:r>
          </w:p>
        </w:tc>
        <w:tc>
          <w:tcPr>
            <w:tcW w:w="1656" w:type="dxa"/>
            <w:tcMar>
              <w:top w:w="60" w:type="dxa"/>
              <w:left w:w="70" w:type="dxa"/>
              <w:bottom w:w="60" w:type="dxa"/>
              <w:right w:w="70" w:type="dxa"/>
            </w:tcMar>
            <w:vAlign w:val="center"/>
          </w:tcPr>
          <w:p w14:paraId="15A324E5" w14:textId="77777777" w:rsidR="005943D0" w:rsidRDefault="00000000">
            <w:pPr>
              <w:jc w:val="right"/>
            </w:pPr>
            <w:r>
              <w:rPr>
                <w:sz w:val="15"/>
              </w:rPr>
              <w:t>0.25747326</w:t>
            </w:r>
          </w:p>
        </w:tc>
        <w:tc>
          <w:tcPr>
            <w:tcW w:w="1656" w:type="dxa"/>
            <w:tcMar>
              <w:top w:w="60" w:type="dxa"/>
              <w:left w:w="70" w:type="dxa"/>
              <w:bottom w:w="60" w:type="dxa"/>
              <w:right w:w="70" w:type="dxa"/>
            </w:tcMar>
            <w:vAlign w:val="center"/>
          </w:tcPr>
          <w:p w14:paraId="2ECB2136" w14:textId="77777777" w:rsidR="005943D0" w:rsidRDefault="00000000">
            <w:pPr>
              <w:jc w:val="right"/>
            </w:pPr>
            <w:r>
              <w:rPr>
                <w:sz w:val="15"/>
              </w:rPr>
              <w:t>0.07655696</w:t>
            </w:r>
          </w:p>
        </w:tc>
        <w:tc>
          <w:tcPr>
            <w:tcW w:w="1656" w:type="dxa"/>
            <w:tcMar>
              <w:top w:w="60" w:type="dxa"/>
              <w:left w:w="70" w:type="dxa"/>
              <w:bottom w:w="60" w:type="dxa"/>
              <w:right w:w="70" w:type="dxa"/>
            </w:tcMar>
            <w:vAlign w:val="center"/>
          </w:tcPr>
          <w:p w14:paraId="41C5DB0D" w14:textId="77777777" w:rsidR="005943D0" w:rsidRDefault="00000000">
            <w:pPr>
              <w:jc w:val="right"/>
            </w:pPr>
            <w:r>
              <w:rPr>
                <w:sz w:val="15"/>
              </w:rPr>
              <w:t>−6030.215</w:t>
            </w:r>
          </w:p>
        </w:tc>
      </w:tr>
      <w:tr w:rsidR="005943D0" w14:paraId="3868F65F" w14:textId="77777777">
        <w:trPr>
          <w:cantSplit/>
        </w:trPr>
        <w:tc>
          <w:tcPr>
            <w:tcW w:w="936" w:type="dxa"/>
            <w:shd w:val="clear" w:color="auto" w:fill="F2F2F2"/>
            <w:tcMar>
              <w:top w:w="60" w:type="dxa"/>
              <w:left w:w="70" w:type="dxa"/>
              <w:bottom w:w="60" w:type="dxa"/>
              <w:right w:w="70" w:type="dxa"/>
            </w:tcMar>
            <w:vAlign w:val="center"/>
          </w:tcPr>
          <w:p w14:paraId="3C57060E" w14:textId="77777777" w:rsidR="005943D0" w:rsidRDefault="00000000">
            <w:r>
              <w:rPr>
                <w:sz w:val="15"/>
              </w:rPr>
              <w:t>S2</w:t>
            </w:r>
          </w:p>
        </w:tc>
        <w:tc>
          <w:tcPr>
            <w:tcW w:w="1656" w:type="dxa"/>
            <w:shd w:val="clear" w:color="auto" w:fill="F2F2F2"/>
            <w:tcMar>
              <w:top w:w="60" w:type="dxa"/>
              <w:left w:w="70" w:type="dxa"/>
              <w:bottom w:w="60" w:type="dxa"/>
              <w:right w:w="70" w:type="dxa"/>
            </w:tcMar>
            <w:vAlign w:val="center"/>
          </w:tcPr>
          <w:p w14:paraId="7190275E" w14:textId="77777777" w:rsidR="005943D0" w:rsidRDefault="00000000">
            <w:pPr>
              <w:jc w:val="right"/>
            </w:pPr>
            <w:r>
              <w:rPr>
                <w:sz w:val="15"/>
              </w:rPr>
              <w:t>73.206598</w:t>
            </w:r>
          </w:p>
        </w:tc>
        <w:tc>
          <w:tcPr>
            <w:tcW w:w="1656" w:type="dxa"/>
            <w:shd w:val="clear" w:color="auto" w:fill="F2F2F2"/>
            <w:tcMar>
              <w:top w:w="60" w:type="dxa"/>
              <w:left w:w="70" w:type="dxa"/>
              <w:bottom w:w="60" w:type="dxa"/>
              <w:right w:w="70" w:type="dxa"/>
            </w:tcMar>
            <w:vAlign w:val="center"/>
          </w:tcPr>
          <w:p w14:paraId="42432AA6" w14:textId="77777777" w:rsidR="005943D0" w:rsidRDefault="00000000">
            <w:pPr>
              <w:jc w:val="right"/>
            </w:pPr>
            <w:r>
              <w:rPr>
                <w:sz w:val="15"/>
              </w:rPr>
              <w:t>4.863823</w:t>
            </w:r>
          </w:p>
        </w:tc>
        <w:tc>
          <w:tcPr>
            <w:tcW w:w="1656" w:type="dxa"/>
            <w:shd w:val="clear" w:color="auto" w:fill="F2F2F2"/>
            <w:tcMar>
              <w:top w:w="60" w:type="dxa"/>
              <w:left w:w="70" w:type="dxa"/>
              <w:bottom w:w="60" w:type="dxa"/>
              <w:right w:w="70" w:type="dxa"/>
            </w:tcMar>
            <w:vAlign w:val="center"/>
          </w:tcPr>
          <w:p w14:paraId="25C7F28E" w14:textId="77777777" w:rsidR="005943D0" w:rsidRDefault="00000000">
            <w:pPr>
              <w:jc w:val="right"/>
            </w:pPr>
            <w:r>
              <w:rPr>
                <w:sz w:val="15"/>
              </w:rPr>
              <w:t>0.01659306</w:t>
            </w:r>
          </w:p>
        </w:tc>
        <w:tc>
          <w:tcPr>
            <w:tcW w:w="1656" w:type="dxa"/>
            <w:shd w:val="clear" w:color="auto" w:fill="F2F2F2"/>
            <w:tcMar>
              <w:top w:w="60" w:type="dxa"/>
              <w:left w:w="70" w:type="dxa"/>
              <w:bottom w:w="60" w:type="dxa"/>
              <w:right w:w="70" w:type="dxa"/>
            </w:tcMar>
            <w:vAlign w:val="center"/>
          </w:tcPr>
          <w:p w14:paraId="02B0F9AC" w14:textId="77777777" w:rsidR="005943D0" w:rsidRDefault="00000000">
            <w:pPr>
              <w:jc w:val="right"/>
            </w:pPr>
            <w:r>
              <w:rPr>
                <w:sz w:val="15"/>
              </w:rPr>
              <w:t>−0.00030457</w:t>
            </w:r>
          </w:p>
        </w:tc>
        <w:tc>
          <w:tcPr>
            <w:tcW w:w="1656" w:type="dxa"/>
            <w:shd w:val="clear" w:color="auto" w:fill="F2F2F2"/>
            <w:tcMar>
              <w:top w:w="60" w:type="dxa"/>
              <w:left w:w="70" w:type="dxa"/>
              <w:bottom w:w="60" w:type="dxa"/>
              <w:right w:w="70" w:type="dxa"/>
            </w:tcMar>
            <w:vAlign w:val="center"/>
          </w:tcPr>
          <w:p w14:paraId="5A66E4EB" w14:textId="77777777" w:rsidR="005943D0" w:rsidRDefault="00000000">
            <w:pPr>
              <w:jc w:val="right"/>
            </w:pPr>
            <w:r>
              <w:rPr>
                <w:sz w:val="15"/>
              </w:rPr>
              <w:t>−5622.063</w:t>
            </w:r>
          </w:p>
        </w:tc>
      </w:tr>
      <w:tr w:rsidR="005943D0" w14:paraId="592EC3A5" w14:textId="77777777">
        <w:trPr>
          <w:cantSplit/>
        </w:trPr>
        <w:tc>
          <w:tcPr>
            <w:tcW w:w="936" w:type="dxa"/>
            <w:tcMar>
              <w:top w:w="60" w:type="dxa"/>
              <w:left w:w="70" w:type="dxa"/>
              <w:bottom w:w="60" w:type="dxa"/>
              <w:right w:w="70" w:type="dxa"/>
            </w:tcMar>
            <w:vAlign w:val="center"/>
          </w:tcPr>
          <w:p w14:paraId="2DC073AE" w14:textId="77777777" w:rsidR="005943D0" w:rsidRDefault="00000000">
            <w:r>
              <w:rPr>
                <w:sz w:val="15"/>
              </w:rPr>
              <w:t>S3</w:t>
            </w:r>
          </w:p>
        </w:tc>
        <w:tc>
          <w:tcPr>
            <w:tcW w:w="1656" w:type="dxa"/>
            <w:tcMar>
              <w:top w:w="60" w:type="dxa"/>
              <w:left w:w="70" w:type="dxa"/>
              <w:bottom w:w="60" w:type="dxa"/>
              <w:right w:w="70" w:type="dxa"/>
            </w:tcMar>
            <w:vAlign w:val="center"/>
          </w:tcPr>
          <w:p w14:paraId="4B229388" w14:textId="77777777" w:rsidR="005943D0" w:rsidRDefault="00000000">
            <w:pPr>
              <w:jc w:val="right"/>
            </w:pPr>
            <w:r>
              <w:rPr>
                <w:sz w:val="15"/>
              </w:rPr>
              <w:t>79.836689</w:t>
            </w:r>
          </w:p>
        </w:tc>
        <w:tc>
          <w:tcPr>
            <w:tcW w:w="1656" w:type="dxa"/>
            <w:tcMar>
              <w:top w:w="60" w:type="dxa"/>
              <w:left w:w="70" w:type="dxa"/>
              <w:bottom w:w="60" w:type="dxa"/>
              <w:right w:w="70" w:type="dxa"/>
            </w:tcMar>
            <w:vAlign w:val="center"/>
          </w:tcPr>
          <w:p w14:paraId="0882A087" w14:textId="77777777" w:rsidR="005943D0" w:rsidRDefault="00000000">
            <w:pPr>
              <w:jc w:val="right"/>
            </w:pPr>
            <w:r>
              <w:rPr>
                <w:sz w:val="15"/>
              </w:rPr>
              <w:t>−36.344624</w:t>
            </w:r>
          </w:p>
        </w:tc>
        <w:tc>
          <w:tcPr>
            <w:tcW w:w="1656" w:type="dxa"/>
            <w:tcMar>
              <w:top w:w="60" w:type="dxa"/>
              <w:left w:w="70" w:type="dxa"/>
              <w:bottom w:w="60" w:type="dxa"/>
              <w:right w:w="70" w:type="dxa"/>
            </w:tcMar>
            <w:vAlign w:val="center"/>
          </w:tcPr>
          <w:p w14:paraId="1654FF89" w14:textId="77777777" w:rsidR="005943D0" w:rsidRDefault="00000000">
            <w:pPr>
              <w:jc w:val="right"/>
            </w:pPr>
            <w:r>
              <w:rPr>
                <w:sz w:val="15"/>
              </w:rPr>
              <w:t>0.01965684</w:t>
            </w:r>
          </w:p>
        </w:tc>
        <w:tc>
          <w:tcPr>
            <w:tcW w:w="1656" w:type="dxa"/>
            <w:tcMar>
              <w:top w:w="60" w:type="dxa"/>
              <w:left w:w="70" w:type="dxa"/>
              <w:bottom w:w="60" w:type="dxa"/>
              <w:right w:w="70" w:type="dxa"/>
            </w:tcMar>
            <w:vAlign w:val="center"/>
          </w:tcPr>
          <w:p w14:paraId="55DBEFDA" w14:textId="77777777" w:rsidR="005943D0" w:rsidRDefault="00000000">
            <w:pPr>
              <w:jc w:val="right"/>
            </w:pPr>
            <w:r>
              <w:rPr>
                <w:sz w:val="15"/>
              </w:rPr>
              <w:t>0.01047387</w:t>
            </w:r>
          </w:p>
        </w:tc>
        <w:tc>
          <w:tcPr>
            <w:tcW w:w="1656" w:type="dxa"/>
            <w:tcMar>
              <w:top w:w="60" w:type="dxa"/>
              <w:left w:w="70" w:type="dxa"/>
              <w:bottom w:w="60" w:type="dxa"/>
              <w:right w:w="70" w:type="dxa"/>
            </w:tcMar>
            <w:vAlign w:val="center"/>
          </w:tcPr>
          <w:p w14:paraId="718D6A2A" w14:textId="77777777" w:rsidR="005943D0" w:rsidRDefault="00000000">
            <w:pPr>
              <w:jc w:val="right"/>
            </w:pPr>
            <w:r>
              <w:rPr>
                <w:sz w:val="15"/>
              </w:rPr>
              <w:t>−5281.641</w:t>
            </w:r>
          </w:p>
        </w:tc>
      </w:tr>
      <w:tr w:rsidR="005943D0" w14:paraId="616AA3E5" w14:textId="77777777">
        <w:trPr>
          <w:cantSplit/>
        </w:trPr>
        <w:tc>
          <w:tcPr>
            <w:tcW w:w="936" w:type="dxa"/>
            <w:shd w:val="clear" w:color="auto" w:fill="F2F2F2"/>
            <w:tcMar>
              <w:top w:w="60" w:type="dxa"/>
              <w:left w:w="70" w:type="dxa"/>
              <w:bottom w:w="60" w:type="dxa"/>
              <w:right w:w="70" w:type="dxa"/>
            </w:tcMar>
            <w:vAlign w:val="center"/>
          </w:tcPr>
          <w:p w14:paraId="72146A7A" w14:textId="77777777" w:rsidR="005943D0" w:rsidRDefault="00000000">
            <w:r>
              <w:rPr>
                <w:sz w:val="15"/>
              </w:rPr>
              <w:t>S4</w:t>
            </w:r>
          </w:p>
        </w:tc>
        <w:tc>
          <w:tcPr>
            <w:tcW w:w="1656" w:type="dxa"/>
            <w:shd w:val="clear" w:color="auto" w:fill="F2F2F2"/>
            <w:tcMar>
              <w:top w:w="60" w:type="dxa"/>
              <w:left w:w="70" w:type="dxa"/>
              <w:bottom w:w="60" w:type="dxa"/>
              <w:right w:w="70" w:type="dxa"/>
            </w:tcMar>
            <w:vAlign w:val="center"/>
          </w:tcPr>
          <w:p w14:paraId="1445CCD9" w14:textId="77777777" w:rsidR="005943D0" w:rsidRDefault="00000000">
            <w:pPr>
              <w:jc w:val="right"/>
            </w:pPr>
            <w:r>
              <w:rPr>
                <w:sz w:val="15"/>
              </w:rPr>
              <w:t>3368.189374</w:t>
            </w:r>
          </w:p>
        </w:tc>
        <w:tc>
          <w:tcPr>
            <w:tcW w:w="1656" w:type="dxa"/>
            <w:shd w:val="clear" w:color="auto" w:fill="F2F2F2"/>
            <w:tcMar>
              <w:top w:w="60" w:type="dxa"/>
              <w:left w:w="70" w:type="dxa"/>
              <w:bottom w:w="60" w:type="dxa"/>
              <w:right w:w="70" w:type="dxa"/>
            </w:tcMar>
            <w:vAlign w:val="center"/>
          </w:tcPr>
          <w:p w14:paraId="54D0647E" w14:textId="77777777" w:rsidR="005943D0" w:rsidRDefault="00000000">
            <w:pPr>
              <w:jc w:val="right"/>
            </w:pPr>
            <w:r>
              <w:rPr>
                <w:sz w:val="15"/>
              </w:rPr>
              <w:t>−984.957946</w:t>
            </w:r>
          </w:p>
        </w:tc>
        <w:tc>
          <w:tcPr>
            <w:tcW w:w="1656" w:type="dxa"/>
            <w:shd w:val="clear" w:color="auto" w:fill="F2F2F2"/>
            <w:tcMar>
              <w:top w:w="60" w:type="dxa"/>
              <w:left w:w="70" w:type="dxa"/>
              <w:bottom w:w="60" w:type="dxa"/>
              <w:right w:w="70" w:type="dxa"/>
            </w:tcMar>
            <w:vAlign w:val="center"/>
          </w:tcPr>
          <w:p w14:paraId="59AC106F" w14:textId="77777777" w:rsidR="005943D0" w:rsidRDefault="00000000">
            <w:pPr>
              <w:jc w:val="right"/>
            </w:pPr>
            <w:r>
              <w:rPr>
                <w:sz w:val="15"/>
              </w:rPr>
              <w:t>0.29028696</w:t>
            </w:r>
          </w:p>
        </w:tc>
        <w:tc>
          <w:tcPr>
            <w:tcW w:w="1656" w:type="dxa"/>
            <w:shd w:val="clear" w:color="auto" w:fill="F2F2F2"/>
            <w:tcMar>
              <w:top w:w="60" w:type="dxa"/>
              <w:left w:w="70" w:type="dxa"/>
              <w:bottom w:w="60" w:type="dxa"/>
              <w:right w:w="70" w:type="dxa"/>
            </w:tcMar>
            <w:vAlign w:val="center"/>
          </w:tcPr>
          <w:p w14:paraId="38FF6A49" w14:textId="77777777" w:rsidR="005943D0" w:rsidRDefault="00000000">
            <w:pPr>
              <w:jc w:val="right"/>
            </w:pPr>
            <w:r>
              <w:rPr>
                <w:sz w:val="15"/>
              </w:rPr>
              <w:t>0.08954907</w:t>
            </w:r>
          </w:p>
        </w:tc>
        <w:tc>
          <w:tcPr>
            <w:tcW w:w="1656" w:type="dxa"/>
            <w:shd w:val="clear" w:color="auto" w:fill="F2F2F2"/>
            <w:tcMar>
              <w:top w:w="60" w:type="dxa"/>
              <w:left w:w="70" w:type="dxa"/>
              <w:bottom w:w="60" w:type="dxa"/>
              <w:right w:w="70" w:type="dxa"/>
            </w:tcMar>
            <w:vAlign w:val="center"/>
          </w:tcPr>
          <w:p w14:paraId="399D44F1" w14:textId="77777777" w:rsidR="005943D0" w:rsidRDefault="00000000">
            <w:pPr>
              <w:jc w:val="right"/>
            </w:pPr>
            <w:r>
              <w:rPr>
                <w:sz w:val="15"/>
              </w:rPr>
              <w:t>−6379.120</w:t>
            </w:r>
          </w:p>
        </w:tc>
      </w:tr>
      <w:tr w:rsidR="005943D0" w14:paraId="267A4C1E" w14:textId="77777777">
        <w:trPr>
          <w:cantSplit/>
        </w:trPr>
        <w:tc>
          <w:tcPr>
            <w:tcW w:w="936" w:type="dxa"/>
            <w:tcMar>
              <w:top w:w="60" w:type="dxa"/>
              <w:left w:w="70" w:type="dxa"/>
              <w:bottom w:w="60" w:type="dxa"/>
              <w:right w:w="70" w:type="dxa"/>
            </w:tcMar>
            <w:vAlign w:val="center"/>
          </w:tcPr>
          <w:p w14:paraId="531E79EF" w14:textId="77777777" w:rsidR="005943D0" w:rsidRDefault="00000000">
            <w:r>
              <w:rPr>
                <w:sz w:val="15"/>
              </w:rPr>
              <w:t>S5</w:t>
            </w:r>
          </w:p>
        </w:tc>
        <w:tc>
          <w:tcPr>
            <w:tcW w:w="1656" w:type="dxa"/>
            <w:tcMar>
              <w:top w:w="60" w:type="dxa"/>
              <w:left w:w="70" w:type="dxa"/>
              <w:bottom w:w="60" w:type="dxa"/>
              <w:right w:w="70" w:type="dxa"/>
            </w:tcMar>
            <w:vAlign w:val="center"/>
          </w:tcPr>
          <w:p w14:paraId="53389553" w14:textId="77777777" w:rsidR="005943D0" w:rsidRDefault="00000000">
            <w:pPr>
              <w:jc w:val="right"/>
            </w:pPr>
            <w:r>
              <w:rPr>
                <w:sz w:val="15"/>
              </w:rPr>
              <w:t>73.576752</w:t>
            </w:r>
          </w:p>
        </w:tc>
        <w:tc>
          <w:tcPr>
            <w:tcW w:w="1656" w:type="dxa"/>
            <w:tcMar>
              <w:top w:w="60" w:type="dxa"/>
              <w:left w:w="70" w:type="dxa"/>
              <w:bottom w:w="60" w:type="dxa"/>
              <w:right w:w="70" w:type="dxa"/>
            </w:tcMar>
            <w:vAlign w:val="center"/>
          </w:tcPr>
          <w:p w14:paraId="3CC56047" w14:textId="77777777" w:rsidR="005943D0" w:rsidRDefault="00000000">
            <w:pPr>
              <w:jc w:val="right"/>
            </w:pPr>
            <w:r>
              <w:rPr>
                <w:sz w:val="15"/>
              </w:rPr>
              <w:t>−2.232562</w:t>
            </w:r>
          </w:p>
        </w:tc>
        <w:tc>
          <w:tcPr>
            <w:tcW w:w="1656" w:type="dxa"/>
            <w:tcMar>
              <w:top w:w="60" w:type="dxa"/>
              <w:left w:w="70" w:type="dxa"/>
              <w:bottom w:w="60" w:type="dxa"/>
              <w:right w:w="70" w:type="dxa"/>
            </w:tcMar>
            <w:vAlign w:val="center"/>
          </w:tcPr>
          <w:p w14:paraId="7B0B5670" w14:textId="77777777" w:rsidR="005943D0" w:rsidRDefault="00000000">
            <w:pPr>
              <w:jc w:val="right"/>
            </w:pPr>
            <w:r>
              <w:rPr>
                <w:sz w:val="15"/>
              </w:rPr>
              <w:t>0.02595840</w:t>
            </w:r>
          </w:p>
        </w:tc>
        <w:tc>
          <w:tcPr>
            <w:tcW w:w="1656" w:type="dxa"/>
            <w:tcMar>
              <w:top w:w="60" w:type="dxa"/>
              <w:left w:w="70" w:type="dxa"/>
              <w:bottom w:w="60" w:type="dxa"/>
              <w:right w:w="70" w:type="dxa"/>
            </w:tcMar>
            <w:vAlign w:val="center"/>
          </w:tcPr>
          <w:p w14:paraId="7CFFEDEF" w14:textId="77777777" w:rsidR="005943D0" w:rsidRDefault="00000000">
            <w:pPr>
              <w:jc w:val="right"/>
            </w:pPr>
            <w:r>
              <w:rPr>
                <w:sz w:val="15"/>
              </w:rPr>
              <w:t>0.00149685</w:t>
            </w:r>
          </w:p>
        </w:tc>
        <w:tc>
          <w:tcPr>
            <w:tcW w:w="1656" w:type="dxa"/>
            <w:tcMar>
              <w:top w:w="60" w:type="dxa"/>
              <w:left w:w="70" w:type="dxa"/>
              <w:bottom w:w="60" w:type="dxa"/>
              <w:right w:w="70" w:type="dxa"/>
            </w:tcMar>
            <w:vAlign w:val="center"/>
          </w:tcPr>
          <w:p w14:paraId="0157F5B8" w14:textId="77777777" w:rsidR="005943D0" w:rsidRDefault="00000000">
            <w:pPr>
              <w:jc w:val="right"/>
            </w:pPr>
            <w:r>
              <w:rPr>
                <w:sz w:val="15"/>
              </w:rPr>
              <w:t>−5146.210</w:t>
            </w:r>
          </w:p>
        </w:tc>
      </w:tr>
      <w:tr w:rsidR="005943D0" w14:paraId="39871A09" w14:textId="77777777">
        <w:trPr>
          <w:cantSplit/>
        </w:trPr>
        <w:tc>
          <w:tcPr>
            <w:tcW w:w="936" w:type="dxa"/>
            <w:shd w:val="clear" w:color="auto" w:fill="F2F2F2"/>
            <w:tcMar>
              <w:top w:w="60" w:type="dxa"/>
              <w:left w:w="70" w:type="dxa"/>
              <w:bottom w:w="60" w:type="dxa"/>
              <w:right w:w="70" w:type="dxa"/>
            </w:tcMar>
            <w:vAlign w:val="center"/>
          </w:tcPr>
          <w:p w14:paraId="3CC6DE30" w14:textId="77777777" w:rsidR="005943D0" w:rsidRDefault="00000000">
            <w:r>
              <w:rPr>
                <w:sz w:val="15"/>
              </w:rPr>
              <w:t>S6</w:t>
            </w:r>
          </w:p>
        </w:tc>
        <w:tc>
          <w:tcPr>
            <w:tcW w:w="1656" w:type="dxa"/>
            <w:shd w:val="clear" w:color="auto" w:fill="F2F2F2"/>
            <w:tcMar>
              <w:top w:w="60" w:type="dxa"/>
              <w:left w:w="70" w:type="dxa"/>
              <w:bottom w:w="60" w:type="dxa"/>
              <w:right w:w="70" w:type="dxa"/>
            </w:tcMar>
            <w:vAlign w:val="center"/>
          </w:tcPr>
          <w:p w14:paraId="34469AC3" w14:textId="77777777" w:rsidR="005943D0" w:rsidRDefault="00000000">
            <w:pPr>
              <w:jc w:val="right"/>
            </w:pPr>
            <w:r>
              <w:rPr>
                <w:sz w:val="15"/>
              </w:rPr>
              <w:t>91.682513</w:t>
            </w:r>
          </w:p>
        </w:tc>
        <w:tc>
          <w:tcPr>
            <w:tcW w:w="1656" w:type="dxa"/>
            <w:shd w:val="clear" w:color="auto" w:fill="F2F2F2"/>
            <w:tcMar>
              <w:top w:w="60" w:type="dxa"/>
              <w:left w:w="70" w:type="dxa"/>
              <w:bottom w:w="60" w:type="dxa"/>
              <w:right w:w="70" w:type="dxa"/>
            </w:tcMar>
            <w:vAlign w:val="center"/>
          </w:tcPr>
          <w:p w14:paraId="13ABF95E" w14:textId="77777777" w:rsidR="005943D0" w:rsidRDefault="00000000">
            <w:pPr>
              <w:jc w:val="right"/>
            </w:pPr>
            <w:r>
              <w:rPr>
                <w:sz w:val="15"/>
              </w:rPr>
              <w:t>−41.686207</w:t>
            </w:r>
          </w:p>
        </w:tc>
        <w:tc>
          <w:tcPr>
            <w:tcW w:w="1656" w:type="dxa"/>
            <w:shd w:val="clear" w:color="auto" w:fill="F2F2F2"/>
            <w:tcMar>
              <w:top w:w="60" w:type="dxa"/>
              <w:left w:w="70" w:type="dxa"/>
              <w:bottom w:w="60" w:type="dxa"/>
              <w:right w:w="70" w:type="dxa"/>
            </w:tcMar>
            <w:vAlign w:val="center"/>
          </w:tcPr>
          <w:p w14:paraId="478A4C69" w14:textId="77777777" w:rsidR="005943D0" w:rsidRDefault="00000000">
            <w:pPr>
              <w:jc w:val="right"/>
            </w:pPr>
            <w:r>
              <w:rPr>
                <w:sz w:val="15"/>
              </w:rPr>
              <w:t>0.01462753</w:t>
            </w:r>
          </w:p>
        </w:tc>
        <w:tc>
          <w:tcPr>
            <w:tcW w:w="1656" w:type="dxa"/>
            <w:shd w:val="clear" w:color="auto" w:fill="F2F2F2"/>
            <w:tcMar>
              <w:top w:w="60" w:type="dxa"/>
              <w:left w:w="70" w:type="dxa"/>
              <w:bottom w:w="60" w:type="dxa"/>
              <w:right w:w="70" w:type="dxa"/>
            </w:tcMar>
            <w:vAlign w:val="center"/>
          </w:tcPr>
          <w:p w14:paraId="1FA23A01" w14:textId="77777777" w:rsidR="005943D0" w:rsidRDefault="00000000">
            <w:pPr>
              <w:jc w:val="right"/>
            </w:pPr>
            <w:r>
              <w:rPr>
                <w:sz w:val="15"/>
              </w:rPr>
              <w:t>0.00827200</w:t>
            </w:r>
          </w:p>
        </w:tc>
        <w:tc>
          <w:tcPr>
            <w:tcW w:w="1656" w:type="dxa"/>
            <w:shd w:val="clear" w:color="auto" w:fill="F2F2F2"/>
            <w:tcMar>
              <w:top w:w="60" w:type="dxa"/>
              <w:left w:w="70" w:type="dxa"/>
              <w:bottom w:w="60" w:type="dxa"/>
              <w:right w:w="70" w:type="dxa"/>
            </w:tcMar>
            <w:vAlign w:val="center"/>
          </w:tcPr>
          <w:p w14:paraId="2D97F462" w14:textId="77777777" w:rsidR="005943D0" w:rsidRDefault="00000000">
            <w:pPr>
              <w:jc w:val="right"/>
            </w:pPr>
            <w:r>
              <w:rPr>
                <w:sz w:val="15"/>
              </w:rPr>
              <w:t>−5737.395</w:t>
            </w:r>
          </w:p>
        </w:tc>
      </w:tr>
      <w:tr w:rsidR="005943D0" w14:paraId="29B0D398" w14:textId="77777777">
        <w:trPr>
          <w:cantSplit/>
        </w:trPr>
        <w:tc>
          <w:tcPr>
            <w:tcW w:w="936" w:type="dxa"/>
            <w:tcMar>
              <w:top w:w="60" w:type="dxa"/>
              <w:left w:w="70" w:type="dxa"/>
              <w:bottom w:w="60" w:type="dxa"/>
              <w:right w:w="70" w:type="dxa"/>
            </w:tcMar>
            <w:vAlign w:val="center"/>
          </w:tcPr>
          <w:p w14:paraId="0EFE9B39" w14:textId="77777777" w:rsidR="005943D0" w:rsidRDefault="00000000">
            <w:r>
              <w:rPr>
                <w:sz w:val="15"/>
              </w:rPr>
              <w:t>S7</w:t>
            </w:r>
          </w:p>
        </w:tc>
        <w:tc>
          <w:tcPr>
            <w:tcW w:w="1656" w:type="dxa"/>
            <w:tcMar>
              <w:top w:w="60" w:type="dxa"/>
              <w:left w:w="70" w:type="dxa"/>
              <w:bottom w:w="60" w:type="dxa"/>
              <w:right w:w="70" w:type="dxa"/>
            </w:tcMar>
            <w:vAlign w:val="center"/>
          </w:tcPr>
          <w:p w14:paraId="589585EA" w14:textId="77777777" w:rsidR="005943D0" w:rsidRDefault="00000000">
            <w:pPr>
              <w:jc w:val="right"/>
            </w:pPr>
            <w:r>
              <w:rPr>
                <w:sz w:val="15"/>
              </w:rPr>
              <w:t>1635.963518</w:t>
            </w:r>
          </w:p>
        </w:tc>
        <w:tc>
          <w:tcPr>
            <w:tcW w:w="1656" w:type="dxa"/>
            <w:tcMar>
              <w:top w:w="60" w:type="dxa"/>
              <w:left w:w="70" w:type="dxa"/>
              <w:bottom w:w="60" w:type="dxa"/>
              <w:right w:w="70" w:type="dxa"/>
            </w:tcMar>
            <w:vAlign w:val="center"/>
          </w:tcPr>
          <w:p w14:paraId="7B3F424A" w14:textId="77777777" w:rsidR="005943D0" w:rsidRDefault="00000000">
            <w:pPr>
              <w:jc w:val="right"/>
            </w:pPr>
            <w:r>
              <w:rPr>
                <w:sz w:val="15"/>
              </w:rPr>
              <w:t>−443.712607</w:t>
            </w:r>
          </w:p>
        </w:tc>
        <w:tc>
          <w:tcPr>
            <w:tcW w:w="1656" w:type="dxa"/>
            <w:tcMar>
              <w:top w:w="60" w:type="dxa"/>
              <w:left w:w="70" w:type="dxa"/>
              <w:bottom w:w="60" w:type="dxa"/>
              <w:right w:w="70" w:type="dxa"/>
            </w:tcMar>
            <w:vAlign w:val="center"/>
          </w:tcPr>
          <w:p w14:paraId="44DEFA62" w14:textId="77777777" w:rsidR="005943D0" w:rsidRDefault="00000000">
            <w:pPr>
              <w:jc w:val="right"/>
            </w:pPr>
            <w:r>
              <w:rPr>
                <w:sz w:val="15"/>
              </w:rPr>
              <w:t>0.27261055</w:t>
            </w:r>
          </w:p>
        </w:tc>
        <w:tc>
          <w:tcPr>
            <w:tcW w:w="1656" w:type="dxa"/>
            <w:tcMar>
              <w:top w:w="60" w:type="dxa"/>
              <w:left w:w="70" w:type="dxa"/>
              <w:bottom w:w="60" w:type="dxa"/>
              <w:right w:w="70" w:type="dxa"/>
            </w:tcMar>
            <w:vAlign w:val="center"/>
          </w:tcPr>
          <w:p w14:paraId="393851DA" w14:textId="77777777" w:rsidR="005943D0" w:rsidRDefault="00000000">
            <w:pPr>
              <w:jc w:val="right"/>
            </w:pPr>
            <w:r>
              <w:rPr>
                <w:sz w:val="15"/>
              </w:rPr>
              <w:t>0.07748191</w:t>
            </w:r>
          </w:p>
        </w:tc>
        <w:tc>
          <w:tcPr>
            <w:tcW w:w="1656" w:type="dxa"/>
            <w:tcMar>
              <w:top w:w="60" w:type="dxa"/>
              <w:left w:w="70" w:type="dxa"/>
              <w:bottom w:w="60" w:type="dxa"/>
              <w:right w:w="70" w:type="dxa"/>
            </w:tcMar>
            <w:vAlign w:val="center"/>
          </w:tcPr>
          <w:p w14:paraId="40A8E047" w14:textId="77777777" w:rsidR="005943D0" w:rsidRDefault="00000000">
            <w:pPr>
              <w:jc w:val="right"/>
            </w:pPr>
            <w:r>
              <w:rPr>
                <w:sz w:val="15"/>
              </w:rPr>
              <w:t>−5739.888</w:t>
            </w:r>
          </w:p>
        </w:tc>
      </w:tr>
      <w:tr w:rsidR="005943D0" w14:paraId="5C8FFD92" w14:textId="77777777">
        <w:trPr>
          <w:cantSplit/>
        </w:trPr>
        <w:tc>
          <w:tcPr>
            <w:tcW w:w="936" w:type="dxa"/>
            <w:shd w:val="clear" w:color="auto" w:fill="F2F2F2"/>
            <w:tcMar>
              <w:top w:w="60" w:type="dxa"/>
              <w:left w:w="70" w:type="dxa"/>
              <w:bottom w:w="60" w:type="dxa"/>
              <w:right w:w="70" w:type="dxa"/>
            </w:tcMar>
            <w:vAlign w:val="center"/>
          </w:tcPr>
          <w:p w14:paraId="7FB232D9" w14:textId="77777777" w:rsidR="005943D0" w:rsidRDefault="00000000">
            <w:r>
              <w:rPr>
                <w:sz w:val="15"/>
              </w:rPr>
              <w:t>S8</w:t>
            </w:r>
          </w:p>
        </w:tc>
        <w:tc>
          <w:tcPr>
            <w:tcW w:w="1656" w:type="dxa"/>
            <w:shd w:val="clear" w:color="auto" w:fill="F2F2F2"/>
            <w:tcMar>
              <w:top w:w="60" w:type="dxa"/>
              <w:left w:w="70" w:type="dxa"/>
              <w:bottom w:w="60" w:type="dxa"/>
              <w:right w:w="70" w:type="dxa"/>
            </w:tcMar>
            <w:vAlign w:val="center"/>
          </w:tcPr>
          <w:p w14:paraId="7255BDB8" w14:textId="77777777" w:rsidR="005943D0" w:rsidRDefault="00000000">
            <w:pPr>
              <w:jc w:val="right"/>
            </w:pPr>
            <w:r>
              <w:rPr>
                <w:sz w:val="15"/>
              </w:rPr>
              <w:t>50.622840</w:t>
            </w:r>
          </w:p>
        </w:tc>
        <w:tc>
          <w:tcPr>
            <w:tcW w:w="1656" w:type="dxa"/>
            <w:shd w:val="clear" w:color="auto" w:fill="F2F2F2"/>
            <w:tcMar>
              <w:top w:w="60" w:type="dxa"/>
              <w:left w:w="70" w:type="dxa"/>
              <w:bottom w:w="60" w:type="dxa"/>
              <w:right w:w="70" w:type="dxa"/>
            </w:tcMar>
            <w:vAlign w:val="center"/>
          </w:tcPr>
          <w:p w14:paraId="5E5C24AB" w14:textId="77777777" w:rsidR="005943D0" w:rsidRDefault="00000000">
            <w:pPr>
              <w:jc w:val="right"/>
            </w:pPr>
            <w:r>
              <w:rPr>
                <w:sz w:val="15"/>
              </w:rPr>
              <w:t>−2.886825</w:t>
            </w:r>
          </w:p>
        </w:tc>
        <w:tc>
          <w:tcPr>
            <w:tcW w:w="1656" w:type="dxa"/>
            <w:shd w:val="clear" w:color="auto" w:fill="F2F2F2"/>
            <w:tcMar>
              <w:top w:w="60" w:type="dxa"/>
              <w:left w:w="70" w:type="dxa"/>
              <w:bottom w:w="60" w:type="dxa"/>
              <w:right w:w="70" w:type="dxa"/>
            </w:tcMar>
            <w:vAlign w:val="center"/>
          </w:tcPr>
          <w:p w14:paraId="0FF79276" w14:textId="77777777" w:rsidR="005943D0" w:rsidRDefault="00000000">
            <w:pPr>
              <w:jc w:val="right"/>
            </w:pPr>
            <w:r>
              <w:rPr>
                <w:sz w:val="15"/>
              </w:rPr>
              <w:t>0.01416134</w:t>
            </w:r>
          </w:p>
        </w:tc>
        <w:tc>
          <w:tcPr>
            <w:tcW w:w="1656" w:type="dxa"/>
            <w:shd w:val="clear" w:color="auto" w:fill="F2F2F2"/>
            <w:tcMar>
              <w:top w:w="60" w:type="dxa"/>
              <w:left w:w="70" w:type="dxa"/>
              <w:bottom w:w="60" w:type="dxa"/>
              <w:right w:w="70" w:type="dxa"/>
            </w:tcMar>
            <w:vAlign w:val="center"/>
          </w:tcPr>
          <w:p w14:paraId="27BA6048" w14:textId="77777777" w:rsidR="005943D0" w:rsidRDefault="00000000">
            <w:pPr>
              <w:jc w:val="right"/>
            </w:pPr>
            <w:r>
              <w:rPr>
                <w:sz w:val="15"/>
              </w:rPr>
              <w:t>0.00118304</w:t>
            </w:r>
          </w:p>
        </w:tc>
        <w:tc>
          <w:tcPr>
            <w:tcW w:w="1656" w:type="dxa"/>
            <w:shd w:val="clear" w:color="auto" w:fill="F2F2F2"/>
            <w:tcMar>
              <w:top w:w="60" w:type="dxa"/>
              <w:left w:w="70" w:type="dxa"/>
              <w:bottom w:w="60" w:type="dxa"/>
              <w:right w:w="70" w:type="dxa"/>
            </w:tcMar>
            <w:vAlign w:val="center"/>
          </w:tcPr>
          <w:p w14:paraId="340C7277" w14:textId="77777777" w:rsidR="005943D0" w:rsidRDefault="00000000">
            <w:pPr>
              <w:jc w:val="right"/>
            </w:pPr>
            <w:r>
              <w:rPr>
                <w:sz w:val="15"/>
              </w:rPr>
              <w:t>−5487.094</w:t>
            </w:r>
          </w:p>
        </w:tc>
      </w:tr>
      <w:tr w:rsidR="005943D0" w14:paraId="3B189738" w14:textId="77777777">
        <w:trPr>
          <w:cantSplit/>
        </w:trPr>
        <w:tc>
          <w:tcPr>
            <w:tcW w:w="936" w:type="dxa"/>
            <w:tcMar>
              <w:top w:w="60" w:type="dxa"/>
              <w:left w:w="70" w:type="dxa"/>
              <w:bottom w:w="60" w:type="dxa"/>
              <w:right w:w="70" w:type="dxa"/>
            </w:tcMar>
            <w:vAlign w:val="center"/>
          </w:tcPr>
          <w:p w14:paraId="1AFFA8AD" w14:textId="77777777" w:rsidR="005943D0" w:rsidRDefault="00000000">
            <w:r>
              <w:rPr>
                <w:sz w:val="15"/>
              </w:rPr>
              <w:t>S9</w:t>
            </w:r>
          </w:p>
        </w:tc>
        <w:tc>
          <w:tcPr>
            <w:tcW w:w="1656" w:type="dxa"/>
            <w:tcMar>
              <w:top w:w="60" w:type="dxa"/>
              <w:left w:w="70" w:type="dxa"/>
              <w:bottom w:w="60" w:type="dxa"/>
              <w:right w:w="70" w:type="dxa"/>
            </w:tcMar>
            <w:vAlign w:val="center"/>
          </w:tcPr>
          <w:p w14:paraId="5CF6B822" w14:textId="77777777" w:rsidR="005943D0" w:rsidRDefault="00000000">
            <w:pPr>
              <w:jc w:val="right"/>
            </w:pPr>
            <w:r>
              <w:rPr>
                <w:sz w:val="15"/>
              </w:rPr>
              <w:t>63.159483</w:t>
            </w:r>
          </w:p>
        </w:tc>
        <w:tc>
          <w:tcPr>
            <w:tcW w:w="1656" w:type="dxa"/>
            <w:tcMar>
              <w:top w:w="60" w:type="dxa"/>
              <w:left w:w="70" w:type="dxa"/>
              <w:bottom w:w="60" w:type="dxa"/>
              <w:right w:w="70" w:type="dxa"/>
            </w:tcMar>
            <w:vAlign w:val="center"/>
          </w:tcPr>
          <w:p w14:paraId="0002CE8A" w14:textId="77777777" w:rsidR="005943D0" w:rsidRDefault="00000000">
            <w:pPr>
              <w:jc w:val="right"/>
            </w:pPr>
            <w:r>
              <w:rPr>
                <w:sz w:val="15"/>
              </w:rPr>
              <w:t>−22.926741</w:t>
            </w:r>
          </w:p>
        </w:tc>
        <w:tc>
          <w:tcPr>
            <w:tcW w:w="1656" w:type="dxa"/>
            <w:tcMar>
              <w:top w:w="60" w:type="dxa"/>
              <w:left w:w="70" w:type="dxa"/>
              <w:bottom w:w="60" w:type="dxa"/>
              <w:right w:w="70" w:type="dxa"/>
            </w:tcMar>
            <w:vAlign w:val="center"/>
          </w:tcPr>
          <w:p w14:paraId="06BA43FA" w14:textId="77777777" w:rsidR="005943D0" w:rsidRDefault="00000000">
            <w:pPr>
              <w:jc w:val="right"/>
            </w:pPr>
            <w:r>
              <w:rPr>
                <w:sz w:val="15"/>
              </w:rPr>
              <w:t>0.02151486</w:t>
            </w:r>
          </w:p>
        </w:tc>
        <w:tc>
          <w:tcPr>
            <w:tcW w:w="1656" w:type="dxa"/>
            <w:tcMar>
              <w:top w:w="60" w:type="dxa"/>
              <w:left w:w="70" w:type="dxa"/>
              <w:bottom w:w="60" w:type="dxa"/>
              <w:right w:w="70" w:type="dxa"/>
            </w:tcMar>
            <w:vAlign w:val="center"/>
          </w:tcPr>
          <w:p w14:paraId="32CE7802" w14:textId="77777777" w:rsidR="005943D0" w:rsidRDefault="00000000">
            <w:pPr>
              <w:jc w:val="right"/>
            </w:pPr>
            <w:r>
              <w:rPr>
                <w:sz w:val="15"/>
              </w:rPr>
              <w:t>0.01012760</w:t>
            </w:r>
          </w:p>
        </w:tc>
        <w:tc>
          <w:tcPr>
            <w:tcW w:w="1656" w:type="dxa"/>
            <w:tcMar>
              <w:top w:w="60" w:type="dxa"/>
              <w:left w:w="70" w:type="dxa"/>
              <w:bottom w:w="60" w:type="dxa"/>
              <w:right w:w="70" w:type="dxa"/>
            </w:tcMar>
            <w:vAlign w:val="center"/>
          </w:tcPr>
          <w:p w14:paraId="35DEB027" w14:textId="77777777" w:rsidR="005943D0" w:rsidRDefault="00000000">
            <w:pPr>
              <w:jc w:val="right"/>
            </w:pPr>
            <w:r>
              <w:rPr>
                <w:sz w:val="15"/>
              </w:rPr>
              <w:t>−5065.510</w:t>
            </w:r>
          </w:p>
        </w:tc>
      </w:tr>
      <w:tr w:rsidR="005943D0" w14:paraId="68DD7CBA" w14:textId="77777777">
        <w:trPr>
          <w:cantSplit/>
        </w:trPr>
        <w:tc>
          <w:tcPr>
            <w:tcW w:w="936" w:type="dxa"/>
            <w:shd w:val="clear" w:color="auto" w:fill="F2F2F2"/>
            <w:tcMar>
              <w:top w:w="60" w:type="dxa"/>
              <w:left w:w="70" w:type="dxa"/>
              <w:bottom w:w="60" w:type="dxa"/>
              <w:right w:w="70" w:type="dxa"/>
            </w:tcMar>
            <w:vAlign w:val="center"/>
          </w:tcPr>
          <w:p w14:paraId="396E0B06" w14:textId="77777777" w:rsidR="005943D0" w:rsidRDefault="00000000">
            <w:r>
              <w:rPr>
                <w:sz w:val="15"/>
              </w:rPr>
              <w:t>S10</w:t>
            </w:r>
          </w:p>
        </w:tc>
        <w:tc>
          <w:tcPr>
            <w:tcW w:w="1656" w:type="dxa"/>
            <w:shd w:val="clear" w:color="auto" w:fill="F2F2F2"/>
            <w:tcMar>
              <w:top w:w="60" w:type="dxa"/>
              <w:left w:w="70" w:type="dxa"/>
              <w:bottom w:w="60" w:type="dxa"/>
              <w:right w:w="70" w:type="dxa"/>
            </w:tcMar>
            <w:vAlign w:val="center"/>
          </w:tcPr>
          <w:p w14:paraId="4DA9AA30" w14:textId="77777777" w:rsidR="005943D0" w:rsidRDefault="00000000">
            <w:pPr>
              <w:jc w:val="right"/>
            </w:pPr>
            <w:r>
              <w:rPr>
                <w:sz w:val="15"/>
              </w:rPr>
              <w:t>76.685731</w:t>
            </w:r>
          </w:p>
        </w:tc>
        <w:tc>
          <w:tcPr>
            <w:tcW w:w="1656" w:type="dxa"/>
            <w:shd w:val="clear" w:color="auto" w:fill="F2F2F2"/>
            <w:tcMar>
              <w:top w:w="60" w:type="dxa"/>
              <w:left w:w="70" w:type="dxa"/>
              <w:bottom w:w="60" w:type="dxa"/>
              <w:right w:w="70" w:type="dxa"/>
            </w:tcMar>
            <w:vAlign w:val="center"/>
          </w:tcPr>
          <w:p w14:paraId="00F2D872" w14:textId="77777777" w:rsidR="005943D0" w:rsidRDefault="00000000">
            <w:pPr>
              <w:jc w:val="right"/>
            </w:pPr>
            <w:r>
              <w:rPr>
                <w:sz w:val="15"/>
              </w:rPr>
              <w:t>−5.368403</w:t>
            </w:r>
          </w:p>
        </w:tc>
        <w:tc>
          <w:tcPr>
            <w:tcW w:w="1656" w:type="dxa"/>
            <w:shd w:val="clear" w:color="auto" w:fill="F2F2F2"/>
            <w:tcMar>
              <w:top w:w="60" w:type="dxa"/>
              <w:left w:w="70" w:type="dxa"/>
              <w:bottom w:w="60" w:type="dxa"/>
              <w:right w:w="70" w:type="dxa"/>
            </w:tcMar>
            <w:vAlign w:val="center"/>
          </w:tcPr>
          <w:p w14:paraId="7F663B31" w14:textId="77777777" w:rsidR="005943D0" w:rsidRDefault="00000000">
            <w:pPr>
              <w:jc w:val="right"/>
            </w:pPr>
            <w:r>
              <w:rPr>
                <w:sz w:val="15"/>
              </w:rPr>
              <w:t>0.01259531</w:t>
            </w:r>
          </w:p>
        </w:tc>
        <w:tc>
          <w:tcPr>
            <w:tcW w:w="1656" w:type="dxa"/>
            <w:shd w:val="clear" w:color="auto" w:fill="F2F2F2"/>
            <w:tcMar>
              <w:top w:w="60" w:type="dxa"/>
              <w:left w:w="70" w:type="dxa"/>
              <w:bottom w:w="60" w:type="dxa"/>
              <w:right w:w="70" w:type="dxa"/>
            </w:tcMar>
            <w:vAlign w:val="center"/>
          </w:tcPr>
          <w:p w14:paraId="0FF9C655" w14:textId="77777777" w:rsidR="005943D0" w:rsidRDefault="00000000">
            <w:pPr>
              <w:jc w:val="right"/>
            </w:pPr>
            <w:r>
              <w:rPr>
                <w:sz w:val="15"/>
              </w:rPr>
              <w:t>0.00104879</w:t>
            </w:r>
          </w:p>
        </w:tc>
        <w:tc>
          <w:tcPr>
            <w:tcW w:w="1656" w:type="dxa"/>
            <w:shd w:val="clear" w:color="auto" w:fill="F2F2F2"/>
            <w:tcMar>
              <w:top w:w="60" w:type="dxa"/>
              <w:left w:w="70" w:type="dxa"/>
              <w:bottom w:w="60" w:type="dxa"/>
              <w:right w:w="70" w:type="dxa"/>
            </w:tcMar>
            <w:vAlign w:val="center"/>
          </w:tcPr>
          <w:p w14:paraId="7C3A6FBC" w14:textId="77777777" w:rsidR="005943D0" w:rsidRDefault="00000000">
            <w:pPr>
              <w:jc w:val="right"/>
            </w:pPr>
            <w:r>
              <w:rPr>
                <w:sz w:val="15"/>
              </w:rPr>
              <w:t>−5970.702</w:t>
            </w:r>
          </w:p>
        </w:tc>
      </w:tr>
    </w:tbl>
    <w:p w14:paraId="1406C81C" w14:textId="77777777" w:rsidR="005943D0" w:rsidRDefault="005943D0">
      <w:pPr>
        <w:spacing w:after="0"/>
      </w:pPr>
    </w:p>
    <w:p w14:paraId="63379A29" w14:textId="77777777" w:rsidR="005943D0" w:rsidRDefault="00000000">
      <w:r>
        <w:rPr>
          <w:b/>
        </w:rPr>
        <w:t>AICc comparison and selected margins:</w:t>
      </w:r>
    </w:p>
    <w:tbl>
      <w:tblPr>
        <w:tblStyle w:val="TableGrid"/>
        <w:tblW w:w="0" w:type="auto"/>
        <w:tblLayout w:type="fixed"/>
        <w:tblLook w:val="04A0" w:firstRow="1" w:lastRow="0" w:firstColumn="1" w:lastColumn="0" w:noHBand="0" w:noVBand="1"/>
      </w:tblPr>
      <w:tblGrid>
        <w:gridCol w:w="1152"/>
        <w:gridCol w:w="1800"/>
        <w:gridCol w:w="1944"/>
        <w:gridCol w:w="1800"/>
        <w:gridCol w:w="2016"/>
      </w:tblGrid>
      <w:tr w:rsidR="005943D0" w14:paraId="291E1741" w14:textId="77777777">
        <w:trPr>
          <w:tblHeader/>
        </w:trPr>
        <w:tc>
          <w:tcPr>
            <w:tcW w:w="1152" w:type="dxa"/>
            <w:shd w:val="clear" w:color="auto" w:fill="1F4E78"/>
            <w:tcMar>
              <w:top w:w="60" w:type="dxa"/>
              <w:left w:w="70" w:type="dxa"/>
              <w:bottom w:w="60" w:type="dxa"/>
              <w:right w:w="70" w:type="dxa"/>
            </w:tcMar>
            <w:vAlign w:val="center"/>
          </w:tcPr>
          <w:p w14:paraId="6721F561" w14:textId="77777777" w:rsidR="005943D0" w:rsidRDefault="00000000">
            <w:pPr>
              <w:jc w:val="center"/>
            </w:pPr>
            <w:r>
              <w:rPr>
                <w:b/>
                <w:color w:val="FFFFFF"/>
                <w:sz w:val="16"/>
              </w:rPr>
              <w:t>Stock</w:t>
            </w:r>
          </w:p>
        </w:tc>
        <w:tc>
          <w:tcPr>
            <w:tcW w:w="1800" w:type="dxa"/>
            <w:shd w:val="clear" w:color="auto" w:fill="1F4E78"/>
            <w:tcMar>
              <w:top w:w="60" w:type="dxa"/>
              <w:left w:w="70" w:type="dxa"/>
              <w:bottom w:w="60" w:type="dxa"/>
              <w:right w:w="70" w:type="dxa"/>
            </w:tcMar>
            <w:vAlign w:val="center"/>
          </w:tcPr>
          <w:p w14:paraId="1CCF65F4" w14:textId="77777777" w:rsidR="005943D0" w:rsidRDefault="00000000">
            <w:pPr>
              <w:jc w:val="center"/>
            </w:pPr>
            <w:r>
              <w:rPr>
                <w:b/>
                <w:color w:val="FFFFFF"/>
                <w:sz w:val="16"/>
              </w:rPr>
              <w:t>Normal</w:t>
            </w:r>
          </w:p>
        </w:tc>
        <w:tc>
          <w:tcPr>
            <w:tcW w:w="1944" w:type="dxa"/>
            <w:shd w:val="clear" w:color="auto" w:fill="1F4E78"/>
            <w:tcMar>
              <w:top w:w="60" w:type="dxa"/>
              <w:left w:w="70" w:type="dxa"/>
              <w:bottom w:w="60" w:type="dxa"/>
              <w:right w:w="70" w:type="dxa"/>
            </w:tcMar>
            <w:vAlign w:val="center"/>
          </w:tcPr>
          <w:p w14:paraId="5B8701B4" w14:textId="77777777" w:rsidR="005943D0" w:rsidRDefault="00000000">
            <w:pPr>
              <w:jc w:val="center"/>
            </w:pPr>
            <w:r>
              <w:rPr>
                <w:b/>
                <w:color w:val="FFFFFF"/>
                <w:sz w:val="16"/>
              </w:rPr>
              <w:t>Student's t</w:t>
            </w:r>
          </w:p>
        </w:tc>
        <w:tc>
          <w:tcPr>
            <w:tcW w:w="1800" w:type="dxa"/>
            <w:shd w:val="clear" w:color="auto" w:fill="1F4E78"/>
            <w:tcMar>
              <w:top w:w="60" w:type="dxa"/>
              <w:left w:w="70" w:type="dxa"/>
              <w:bottom w:w="60" w:type="dxa"/>
              <w:right w:w="70" w:type="dxa"/>
            </w:tcMar>
            <w:vAlign w:val="center"/>
          </w:tcPr>
          <w:p w14:paraId="65593BD7" w14:textId="77777777" w:rsidR="005943D0" w:rsidRDefault="00000000">
            <w:pPr>
              <w:jc w:val="center"/>
            </w:pPr>
            <w:r>
              <w:rPr>
                <w:b/>
                <w:color w:val="FFFFFF"/>
                <w:sz w:val="16"/>
              </w:rPr>
              <w:t>NIG</w:t>
            </w:r>
          </w:p>
        </w:tc>
        <w:tc>
          <w:tcPr>
            <w:tcW w:w="2016" w:type="dxa"/>
            <w:shd w:val="clear" w:color="auto" w:fill="1F4E78"/>
            <w:tcMar>
              <w:top w:w="60" w:type="dxa"/>
              <w:left w:w="70" w:type="dxa"/>
              <w:bottom w:w="60" w:type="dxa"/>
              <w:right w:w="70" w:type="dxa"/>
            </w:tcMar>
            <w:vAlign w:val="center"/>
          </w:tcPr>
          <w:p w14:paraId="2B59A510" w14:textId="77777777" w:rsidR="005943D0" w:rsidRDefault="00000000">
            <w:pPr>
              <w:jc w:val="center"/>
            </w:pPr>
            <w:r>
              <w:rPr>
                <w:b/>
                <w:color w:val="FFFFFF"/>
                <w:sz w:val="16"/>
              </w:rPr>
              <w:t>Selected</w:t>
            </w:r>
          </w:p>
        </w:tc>
      </w:tr>
      <w:tr w:rsidR="005943D0" w14:paraId="540700A0" w14:textId="77777777">
        <w:trPr>
          <w:cantSplit/>
        </w:trPr>
        <w:tc>
          <w:tcPr>
            <w:tcW w:w="1152" w:type="dxa"/>
            <w:tcMar>
              <w:top w:w="60" w:type="dxa"/>
              <w:left w:w="70" w:type="dxa"/>
              <w:bottom w:w="60" w:type="dxa"/>
              <w:right w:w="70" w:type="dxa"/>
            </w:tcMar>
            <w:vAlign w:val="center"/>
          </w:tcPr>
          <w:p w14:paraId="026ED42F" w14:textId="77777777" w:rsidR="005943D0" w:rsidRDefault="00000000">
            <w:r>
              <w:rPr>
                <w:sz w:val="16"/>
              </w:rPr>
              <w:t>S1</w:t>
            </w:r>
          </w:p>
        </w:tc>
        <w:tc>
          <w:tcPr>
            <w:tcW w:w="1800" w:type="dxa"/>
            <w:tcMar>
              <w:top w:w="60" w:type="dxa"/>
              <w:left w:w="70" w:type="dxa"/>
              <w:bottom w:w="60" w:type="dxa"/>
              <w:right w:w="70" w:type="dxa"/>
            </w:tcMar>
            <w:vAlign w:val="center"/>
          </w:tcPr>
          <w:p w14:paraId="70CED20F" w14:textId="77777777" w:rsidR="005943D0" w:rsidRDefault="00000000">
            <w:pPr>
              <w:jc w:val="right"/>
            </w:pPr>
            <w:r>
              <w:rPr>
                <w:sz w:val="16"/>
              </w:rPr>
              <w:t>−6033.994</w:t>
            </w:r>
          </w:p>
        </w:tc>
        <w:tc>
          <w:tcPr>
            <w:tcW w:w="1944" w:type="dxa"/>
            <w:tcMar>
              <w:top w:w="60" w:type="dxa"/>
              <w:left w:w="70" w:type="dxa"/>
              <w:bottom w:w="60" w:type="dxa"/>
              <w:right w:w="70" w:type="dxa"/>
            </w:tcMar>
            <w:vAlign w:val="center"/>
          </w:tcPr>
          <w:p w14:paraId="495D7220" w14:textId="77777777" w:rsidR="005943D0" w:rsidRDefault="00000000">
            <w:pPr>
              <w:jc w:val="right"/>
            </w:pPr>
            <w:r>
              <w:rPr>
                <w:sz w:val="16"/>
              </w:rPr>
              <w:t>−6031.982</w:t>
            </w:r>
          </w:p>
        </w:tc>
        <w:tc>
          <w:tcPr>
            <w:tcW w:w="1800" w:type="dxa"/>
            <w:tcMar>
              <w:top w:w="60" w:type="dxa"/>
              <w:left w:w="70" w:type="dxa"/>
              <w:bottom w:w="60" w:type="dxa"/>
              <w:right w:w="70" w:type="dxa"/>
            </w:tcMar>
            <w:vAlign w:val="center"/>
          </w:tcPr>
          <w:p w14:paraId="20F01CF4" w14:textId="77777777" w:rsidR="005943D0" w:rsidRDefault="00000000">
            <w:pPr>
              <w:jc w:val="right"/>
            </w:pPr>
            <w:r>
              <w:rPr>
                <w:sz w:val="16"/>
              </w:rPr>
              <w:t>−6030.215</w:t>
            </w:r>
          </w:p>
        </w:tc>
        <w:tc>
          <w:tcPr>
            <w:tcW w:w="2016" w:type="dxa"/>
            <w:tcMar>
              <w:top w:w="60" w:type="dxa"/>
              <w:left w:w="70" w:type="dxa"/>
              <w:bottom w:w="60" w:type="dxa"/>
              <w:right w:w="70" w:type="dxa"/>
            </w:tcMar>
            <w:vAlign w:val="center"/>
          </w:tcPr>
          <w:p w14:paraId="369382A0" w14:textId="77777777" w:rsidR="005943D0" w:rsidRDefault="00000000">
            <w:pPr>
              <w:jc w:val="right"/>
            </w:pPr>
            <w:r>
              <w:rPr>
                <w:sz w:val="16"/>
              </w:rPr>
              <w:t>Normal</w:t>
            </w:r>
          </w:p>
        </w:tc>
      </w:tr>
      <w:tr w:rsidR="005943D0" w14:paraId="1CC179E0" w14:textId="77777777">
        <w:trPr>
          <w:cantSplit/>
        </w:trPr>
        <w:tc>
          <w:tcPr>
            <w:tcW w:w="1152" w:type="dxa"/>
            <w:shd w:val="clear" w:color="auto" w:fill="F2F2F2"/>
            <w:tcMar>
              <w:top w:w="60" w:type="dxa"/>
              <w:left w:w="70" w:type="dxa"/>
              <w:bottom w:w="60" w:type="dxa"/>
              <w:right w:w="70" w:type="dxa"/>
            </w:tcMar>
            <w:vAlign w:val="center"/>
          </w:tcPr>
          <w:p w14:paraId="2BAFE56D" w14:textId="77777777" w:rsidR="005943D0" w:rsidRDefault="00000000">
            <w:r>
              <w:rPr>
                <w:sz w:val="16"/>
              </w:rPr>
              <w:t>S2</w:t>
            </w:r>
          </w:p>
        </w:tc>
        <w:tc>
          <w:tcPr>
            <w:tcW w:w="1800" w:type="dxa"/>
            <w:shd w:val="clear" w:color="auto" w:fill="F2F2F2"/>
            <w:tcMar>
              <w:top w:w="60" w:type="dxa"/>
              <w:left w:w="70" w:type="dxa"/>
              <w:bottom w:w="60" w:type="dxa"/>
              <w:right w:w="70" w:type="dxa"/>
            </w:tcMar>
            <w:vAlign w:val="center"/>
          </w:tcPr>
          <w:p w14:paraId="16013E46" w14:textId="77777777" w:rsidR="005943D0" w:rsidRDefault="00000000">
            <w:pPr>
              <w:jc w:val="right"/>
            </w:pPr>
            <w:r>
              <w:rPr>
                <w:sz w:val="16"/>
              </w:rPr>
              <w:t>−5512.706</w:t>
            </w:r>
          </w:p>
        </w:tc>
        <w:tc>
          <w:tcPr>
            <w:tcW w:w="1944" w:type="dxa"/>
            <w:shd w:val="clear" w:color="auto" w:fill="F2F2F2"/>
            <w:tcMar>
              <w:top w:w="60" w:type="dxa"/>
              <w:left w:w="70" w:type="dxa"/>
              <w:bottom w:w="60" w:type="dxa"/>
              <w:right w:w="70" w:type="dxa"/>
            </w:tcMar>
            <w:vAlign w:val="center"/>
          </w:tcPr>
          <w:p w14:paraId="48BEB555" w14:textId="77777777" w:rsidR="005943D0" w:rsidRDefault="00000000">
            <w:pPr>
              <w:jc w:val="right"/>
            </w:pPr>
            <w:r>
              <w:rPr>
                <w:sz w:val="16"/>
              </w:rPr>
              <w:t>−5627.360</w:t>
            </w:r>
          </w:p>
        </w:tc>
        <w:tc>
          <w:tcPr>
            <w:tcW w:w="1800" w:type="dxa"/>
            <w:shd w:val="clear" w:color="auto" w:fill="F2F2F2"/>
            <w:tcMar>
              <w:top w:w="60" w:type="dxa"/>
              <w:left w:w="70" w:type="dxa"/>
              <w:bottom w:w="60" w:type="dxa"/>
              <w:right w:w="70" w:type="dxa"/>
            </w:tcMar>
            <w:vAlign w:val="center"/>
          </w:tcPr>
          <w:p w14:paraId="573F56AB" w14:textId="77777777" w:rsidR="005943D0" w:rsidRDefault="00000000">
            <w:pPr>
              <w:jc w:val="right"/>
            </w:pPr>
            <w:r>
              <w:rPr>
                <w:sz w:val="16"/>
              </w:rPr>
              <w:t>−5622.063</w:t>
            </w:r>
          </w:p>
        </w:tc>
        <w:tc>
          <w:tcPr>
            <w:tcW w:w="2016" w:type="dxa"/>
            <w:shd w:val="clear" w:color="auto" w:fill="F2F2F2"/>
            <w:tcMar>
              <w:top w:w="60" w:type="dxa"/>
              <w:left w:w="70" w:type="dxa"/>
              <w:bottom w:w="60" w:type="dxa"/>
              <w:right w:w="70" w:type="dxa"/>
            </w:tcMar>
            <w:vAlign w:val="center"/>
          </w:tcPr>
          <w:p w14:paraId="33ECC154" w14:textId="77777777" w:rsidR="005943D0" w:rsidRDefault="00000000">
            <w:pPr>
              <w:jc w:val="right"/>
            </w:pPr>
            <w:r>
              <w:rPr>
                <w:sz w:val="16"/>
              </w:rPr>
              <w:t>Student's t</w:t>
            </w:r>
          </w:p>
        </w:tc>
      </w:tr>
      <w:tr w:rsidR="005943D0" w14:paraId="30C79DFA" w14:textId="77777777">
        <w:trPr>
          <w:cantSplit/>
        </w:trPr>
        <w:tc>
          <w:tcPr>
            <w:tcW w:w="1152" w:type="dxa"/>
            <w:tcMar>
              <w:top w:w="60" w:type="dxa"/>
              <w:left w:w="70" w:type="dxa"/>
              <w:bottom w:w="60" w:type="dxa"/>
              <w:right w:w="70" w:type="dxa"/>
            </w:tcMar>
            <w:vAlign w:val="center"/>
          </w:tcPr>
          <w:p w14:paraId="456D4F5B" w14:textId="77777777" w:rsidR="005943D0" w:rsidRDefault="00000000">
            <w:r>
              <w:rPr>
                <w:sz w:val="16"/>
              </w:rPr>
              <w:t>S3</w:t>
            </w:r>
          </w:p>
        </w:tc>
        <w:tc>
          <w:tcPr>
            <w:tcW w:w="1800" w:type="dxa"/>
            <w:tcMar>
              <w:top w:w="60" w:type="dxa"/>
              <w:left w:w="70" w:type="dxa"/>
              <w:bottom w:w="60" w:type="dxa"/>
              <w:right w:w="70" w:type="dxa"/>
            </w:tcMar>
            <w:vAlign w:val="center"/>
          </w:tcPr>
          <w:p w14:paraId="0D8A2CC1" w14:textId="77777777" w:rsidR="005943D0" w:rsidRDefault="00000000">
            <w:pPr>
              <w:jc w:val="right"/>
            </w:pPr>
            <w:r>
              <w:rPr>
                <w:sz w:val="16"/>
              </w:rPr>
              <w:t>−5096.513</w:t>
            </w:r>
          </w:p>
        </w:tc>
        <w:tc>
          <w:tcPr>
            <w:tcW w:w="1944" w:type="dxa"/>
            <w:tcMar>
              <w:top w:w="60" w:type="dxa"/>
              <w:left w:w="70" w:type="dxa"/>
              <w:bottom w:w="60" w:type="dxa"/>
              <w:right w:w="70" w:type="dxa"/>
            </w:tcMar>
            <w:vAlign w:val="center"/>
          </w:tcPr>
          <w:p w14:paraId="08E3A1A9" w14:textId="77777777" w:rsidR="005943D0" w:rsidRDefault="00000000">
            <w:pPr>
              <w:jc w:val="right"/>
            </w:pPr>
            <w:r>
              <w:rPr>
                <w:sz w:val="16"/>
              </w:rPr>
              <w:t>−5238.463</w:t>
            </w:r>
          </w:p>
        </w:tc>
        <w:tc>
          <w:tcPr>
            <w:tcW w:w="1800" w:type="dxa"/>
            <w:tcMar>
              <w:top w:w="60" w:type="dxa"/>
              <w:left w:w="70" w:type="dxa"/>
              <w:bottom w:w="60" w:type="dxa"/>
              <w:right w:w="70" w:type="dxa"/>
            </w:tcMar>
            <w:vAlign w:val="center"/>
          </w:tcPr>
          <w:p w14:paraId="1FBD970E" w14:textId="77777777" w:rsidR="005943D0" w:rsidRDefault="00000000">
            <w:pPr>
              <w:jc w:val="right"/>
            </w:pPr>
            <w:r>
              <w:rPr>
                <w:sz w:val="16"/>
              </w:rPr>
              <w:t>−5281.641</w:t>
            </w:r>
          </w:p>
        </w:tc>
        <w:tc>
          <w:tcPr>
            <w:tcW w:w="2016" w:type="dxa"/>
            <w:tcMar>
              <w:top w:w="60" w:type="dxa"/>
              <w:left w:w="70" w:type="dxa"/>
              <w:bottom w:w="60" w:type="dxa"/>
              <w:right w:w="70" w:type="dxa"/>
            </w:tcMar>
            <w:vAlign w:val="center"/>
          </w:tcPr>
          <w:p w14:paraId="4758B293" w14:textId="77777777" w:rsidR="005943D0" w:rsidRDefault="00000000">
            <w:pPr>
              <w:jc w:val="right"/>
            </w:pPr>
            <w:r>
              <w:rPr>
                <w:sz w:val="16"/>
              </w:rPr>
              <w:t>NIG</w:t>
            </w:r>
          </w:p>
        </w:tc>
      </w:tr>
      <w:tr w:rsidR="005943D0" w14:paraId="0537F81F" w14:textId="77777777">
        <w:trPr>
          <w:cantSplit/>
        </w:trPr>
        <w:tc>
          <w:tcPr>
            <w:tcW w:w="1152" w:type="dxa"/>
            <w:shd w:val="clear" w:color="auto" w:fill="F2F2F2"/>
            <w:tcMar>
              <w:top w:w="60" w:type="dxa"/>
              <w:left w:w="70" w:type="dxa"/>
              <w:bottom w:w="60" w:type="dxa"/>
              <w:right w:w="70" w:type="dxa"/>
            </w:tcMar>
            <w:vAlign w:val="center"/>
          </w:tcPr>
          <w:p w14:paraId="75043ADC" w14:textId="77777777" w:rsidR="005943D0" w:rsidRDefault="00000000">
            <w:r>
              <w:rPr>
                <w:sz w:val="16"/>
              </w:rPr>
              <w:t>S4</w:t>
            </w:r>
          </w:p>
        </w:tc>
        <w:tc>
          <w:tcPr>
            <w:tcW w:w="1800" w:type="dxa"/>
            <w:shd w:val="clear" w:color="auto" w:fill="F2F2F2"/>
            <w:tcMar>
              <w:top w:w="60" w:type="dxa"/>
              <w:left w:w="70" w:type="dxa"/>
              <w:bottom w:w="60" w:type="dxa"/>
              <w:right w:w="70" w:type="dxa"/>
            </w:tcMar>
            <w:vAlign w:val="center"/>
          </w:tcPr>
          <w:p w14:paraId="3E530F38" w14:textId="77777777" w:rsidR="005943D0" w:rsidRDefault="00000000">
            <w:pPr>
              <w:jc w:val="right"/>
            </w:pPr>
            <w:r>
              <w:rPr>
                <w:sz w:val="16"/>
              </w:rPr>
              <w:t>−6382.974</w:t>
            </w:r>
          </w:p>
        </w:tc>
        <w:tc>
          <w:tcPr>
            <w:tcW w:w="1944" w:type="dxa"/>
            <w:shd w:val="clear" w:color="auto" w:fill="F2F2F2"/>
            <w:tcMar>
              <w:top w:w="60" w:type="dxa"/>
              <w:left w:w="70" w:type="dxa"/>
              <w:bottom w:w="60" w:type="dxa"/>
              <w:right w:w="70" w:type="dxa"/>
            </w:tcMar>
            <w:vAlign w:val="center"/>
          </w:tcPr>
          <w:p w14:paraId="137BB695" w14:textId="77777777" w:rsidR="005943D0" w:rsidRDefault="00000000">
            <w:pPr>
              <w:jc w:val="right"/>
            </w:pPr>
            <w:r>
              <w:rPr>
                <w:sz w:val="16"/>
              </w:rPr>
              <w:t>−6380.962</w:t>
            </w:r>
          </w:p>
        </w:tc>
        <w:tc>
          <w:tcPr>
            <w:tcW w:w="1800" w:type="dxa"/>
            <w:shd w:val="clear" w:color="auto" w:fill="F2F2F2"/>
            <w:tcMar>
              <w:top w:w="60" w:type="dxa"/>
              <w:left w:w="70" w:type="dxa"/>
              <w:bottom w:w="60" w:type="dxa"/>
              <w:right w:w="70" w:type="dxa"/>
            </w:tcMar>
            <w:vAlign w:val="center"/>
          </w:tcPr>
          <w:p w14:paraId="0C182070" w14:textId="77777777" w:rsidR="005943D0" w:rsidRDefault="00000000">
            <w:pPr>
              <w:jc w:val="right"/>
            </w:pPr>
            <w:r>
              <w:rPr>
                <w:sz w:val="16"/>
              </w:rPr>
              <w:t>−6379.120</w:t>
            </w:r>
          </w:p>
        </w:tc>
        <w:tc>
          <w:tcPr>
            <w:tcW w:w="2016" w:type="dxa"/>
            <w:shd w:val="clear" w:color="auto" w:fill="F2F2F2"/>
            <w:tcMar>
              <w:top w:w="60" w:type="dxa"/>
              <w:left w:w="70" w:type="dxa"/>
              <w:bottom w:w="60" w:type="dxa"/>
              <w:right w:w="70" w:type="dxa"/>
            </w:tcMar>
            <w:vAlign w:val="center"/>
          </w:tcPr>
          <w:p w14:paraId="14A125E8" w14:textId="77777777" w:rsidR="005943D0" w:rsidRDefault="00000000">
            <w:pPr>
              <w:jc w:val="right"/>
            </w:pPr>
            <w:r>
              <w:rPr>
                <w:sz w:val="16"/>
              </w:rPr>
              <w:t>Normal</w:t>
            </w:r>
          </w:p>
        </w:tc>
      </w:tr>
      <w:tr w:rsidR="005943D0" w14:paraId="1E14ACBF" w14:textId="77777777">
        <w:trPr>
          <w:cantSplit/>
        </w:trPr>
        <w:tc>
          <w:tcPr>
            <w:tcW w:w="1152" w:type="dxa"/>
            <w:tcMar>
              <w:top w:w="60" w:type="dxa"/>
              <w:left w:w="70" w:type="dxa"/>
              <w:bottom w:w="60" w:type="dxa"/>
              <w:right w:w="70" w:type="dxa"/>
            </w:tcMar>
            <w:vAlign w:val="center"/>
          </w:tcPr>
          <w:p w14:paraId="4F3671A3" w14:textId="77777777" w:rsidR="005943D0" w:rsidRDefault="00000000">
            <w:r>
              <w:rPr>
                <w:sz w:val="16"/>
              </w:rPr>
              <w:t>S5</w:t>
            </w:r>
          </w:p>
        </w:tc>
        <w:tc>
          <w:tcPr>
            <w:tcW w:w="1800" w:type="dxa"/>
            <w:tcMar>
              <w:top w:w="60" w:type="dxa"/>
              <w:left w:w="70" w:type="dxa"/>
              <w:bottom w:w="60" w:type="dxa"/>
              <w:right w:w="70" w:type="dxa"/>
            </w:tcMar>
            <w:vAlign w:val="center"/>
          </w:tcPr>
          <w:p w14:paraId="76B252C7" w14:textId="77777777" w:rsidR="005943D0" w:rsidRDefault="00000000">
            <w:pPr>
              <w:jc w:val="right"/>
            </w:pPr>
            <w:r>
              <w:rPr>
                <w:sz w:val="16"/>
              </w:rPr>
              <w:t>−5090.895</w:t>
            </w:r>
          </w:p>
        </w:tc>
        <w:tc>
          <w:tcPr>
            <w:tcW w:w="1944" w:type="dxa"/>
            <w:tcMar>
              <w:top w:w="60" w:type="dxa"/>
              <w:left w:w="70" w:type="dxa"/>
              <w:bottom w:w="60" w:type="dxa"/>
              <w:right w:w="70" w:type="dxa"/>
            </w:tcMar>
            <w:vAlign w:val="center"/>
          </w:tcPr>
          <w:p w14:paraId="321E90F5" w14:textId="77777777" w:rsidR="005943D0" w:rsidRDefault="00000000">
            <w:pPr>
              <w:jc w:val="right"/>
            </w:pPr>
            <w:r>
              <w:rPr>
                <w:sz w:val="16"/>
              </w:rPr>
              <w:t>−5150.869</w:t>
            </w:r>
          </w:p>
        </w:tc>
        <w:tc>
          <w:tcPr>
            <w:tcW w:w="1800" w:type="dxa"/>
            <w:tcMar>
              <w:top w:w="60" w:type="dxa"/>
              <w:left w:w="70" w:type="dxa"/>
              <w:bottom w:w="60" w:type="dxa"/>
              <w:right w:w="70" w:type="dxa"/>
            </w:tcMar>
            <w:vAlign w:val="center"/>
          </w:tcPr>
          <w:p w14:paraId="59ABD9CC" w14:textId="77777777" w:rsidR="005943D0" w:rsidRDefault="00000000">
            <w:pPr>
              <w:jc w:val="right"/>
            </w:pPr>
            <w:r>
              <w:rPr>
                <w:sz w:val="16"/>
              </w:rPr>
              <w:t>−5146.210</w:t>
            </w:r>
          </w:p>
        </w:tc>
        <w:tc>
          <w:tcPr>
            <w:tcW w:w="2016" w:type="dxa"/>
            <w:tcMar>
              <w:top w:w="60" w:type="dxa"/>
              <w:left w:w="70" w:type="dxa"/>
              <w:bottom w:w="60" w:type="dxa"/>
              <w:right w:w="70" w:type="dxa"/>
            </w:tcMar>
            <w:vAlign w:val="center"/>
          </w:tcPr>
          <w:p w14:paraId="30CF5C4C" w14:textId="77777777" w:rsidR="005943D0" w:rsidRDefault="00000000">
            <w:pPr>
              <w:jc w:val="right"/>
            </w:pPr>
            <w:r>
              <w:rPr>
                <w:sz w:val="16"/>
              </w:rPr>
              <w:t>Student's t</w:t>
            </w:r>
          </w:p>
        </w:tc>
      </w:tr>
      <w:tr w:rsidR="005943D0" w14:paraId="39D50B46" w14:textId="77777777">
        <w:trPr>
          <w:cantSplit/>
        </w:trPr>
        <w:tc>
          <w:tcPr>
            <w:tcW w:w="1152" w:type="dxa"/>
            <w:shd w:val="clear" w:color="auto" w:fill="F2F2F2"/>
            <w:tcMar>
              <w:top w:w="60" w:type="dxa"/>
              <w:left w:w="70" w:type="dxa"/>
              <w:bottom w:w="60" w:type="dxa"/>
              <w:right w:w="70" w:type="dxa"/>
            </w:tcMar>
            <w:vAlign w:val="center"/>
          </w:tcPr>
          <w:p w14:paraId="1A33ECC3" w14:textId="77777777" w:rsidR="005943D0" w:rsidRDefault="00000000">
            <w:r>
              <w:rPr>
                <w:sz w:val="16"/>
              </w:rPr>
              <w:t>S6</w:t>
            </w:r>
          </w:p>
        </w:tc>
        <w:tc>
          <w:tcPr>
            <w:tcW w:w="1800" w:type="dxa"/>
            <w:shd w:val="clear" w:color="auto" w:fill="F2F2F2"/>
            <w:tcMar>
              <w:top w:w="60" w:type="dxa"/>
              <w:left w:w="70" w:type="dxa"/>
              <w:bottom w:w="60" w:type="dxa"/>
              <w:right w:w="70" w:type="dxa"/>
            </w:tcMar>
            <w:vAlign w:val="center"/>
          </w:tcPr>
          <w:p w14:paraId="550EB25B" w14:textId="77777777" w:rsidR="005943D0" w:rsidRDefault="00000000">
            <w:pPr>
              <w:jc w:val="right"/>
            </w:pPr>
            <w:r>
              <w:rPr>
                <w:sz w:val="16"/>
              </w:rPr>
              <w:t>−5547.203</w:t>
            </w:r>
          </w:p>
        </w:tc>
        <w:tc>
          <w:tcPr>
            <w:tcW w:w="1944" w:type="dxa"/>
            <w:shd w:val="clear" w:color="auto" w:fill="F2F2F2"/>
            <w:tcMar>
              <w:top w:w="60" w:type="dxa"/>
              <w:left w:w="70" w:type="dxa"/>
              <w:bottom w:w="60" w:type="dxa"/>
              <w:right w:w="70" w:type="dxa"/>
            </w:tcMar>
            <w:vAlign w:val="center"/>
          </w:tcPr>
          <w:p w14:paraId="2FDD2BC5" w14:textId="77777777" w:rsidR="005943D0" w:rsidRDefault="00000000">
            <w:pPr>
              <w:jc w:val="right"/>
            </w:pPr>
            <w:r>
              <w:rPr>
                <w:sz w:val="16"/>
              </w:rPr>
              <w:t>−5688.740</w:t>
            </w:r>
          </w:p>
        </w:tc>
        <w:tc>
          <w:tcPr>
            <w:tcW w:w="1800" w:type="dxa"/>
            <w:shd w:val="clear" w:color="auto" w:fill="F2F2F2"/>
            <w:tcMar>
              <w:top w:w="60" w:type="dxa"/>
              <w:left w:w="70" w:type="dxa"/>
              <w:bottom w:w="60" w:type="dxa"/>
              <w:right w:w="70" w:type="dxa"/>
            </w:tcMar>
            <w:vAlign w:val="center"/>
          </w:tcPr>
          <w:p w14:paraId="52E4EED2" w14:textId="77777777" w:rsidR="005943D0" w:rsidRDefault="00000000">
            <w:pPr>
              <w:jc w:val="right"/>
            </w:pPr>
            <w:r>
              <w:rPr>
                <w:sz w:val="16"/>
              </w:rPr>
              <w:t>−5737.395</w:t>
            </w:r>
          </w:p>
        </w:tc>
        <w:tc>
          <w:tcPr>
            <w:tcW w:w="2016" w:type="dxa"/>
            <w:shd w:val="clear" w:color="auto" w:fill="F2F2F2"/>
            <w:tcMar>
              <w:top w:w="60" w:type="dxa"/>
              <w:left w:w="70" w:type="dxa"/>
              <w:bottom w:w="60" w:type="dxa"/>
              <w:right w:w="70" w:type="dxa"/>
            </w:tcMar>
            <w:vAlign w:val="center"/>
          </w:tcPr>
          <w:p w14:paraId="33AAC85B" w14:textId="77777777" w:rsidR="005943D0" w:rsidRDefault="00000000">
            <w:pPr>
              <w:jc w:val="right"/>
            </w:pPr>
            <w:r>
              <w:rPr>
                <w:sz w:val="16"/>
              </w:rPr>
              <w:t>NIG</w:t>
            </w:r>
          </w:p>
        </w:tc>
      </w:tr>
      <w:tr w:rsidR="005943D0" w14:paraId="0563CDE3" w14:textId="77777777">
        <w:trPr>
          <w:cantSplit/>
        </w:trPr>
        <w:tc>
          <w:tcPr>
            <w:tcW w:w="1152" w:type="dxa"/>
            <w:tcMar>
              <w:top w:w="60" w:type="dxa"/>
              <w:left w:w="70" w:type="dxa"/>
              <w:bottom w:w="60" w:type="dxa"/>
              <w:right w:w="70" w:type="dxa"/>
            </w:tcMar>
            <w:vAlign w:val="center"/>
          </w:tcPr>
          <w:p w14:paraId="3D1E4975" w14:textId="77777777" w:rsidR="005943D0" w:rsidRDefault="00000000">
            <w:r>
              <w:rPr>
                <w:sz w:val="16"/>
              </w:rPr>
              <w:t>S7</w:t>
            </w:r>
          </w:p>
        </w:tc>
        <w:tc>
          <w:tcPr>
            <w:tcW w:w="1800" w:type="dxa"/>
            <w:tcMar>
              <w:top w:w="60" w:type="dxa"/>
              <w:left w:w="70" w:type="dxa"/>
              <w:bottom w:w="60" w:type="dxa"/>
              <w:right w:w="70" w:type="dxa"/>
            </w:tcMar>
            <w:vAlign w:val="center"/>
          </w:tcPr>
          <w:p w14:paraId="4DF4DCDA" w14:textId="77777777" w:rsidR="005943D0" w:rsidRDefault="00000000">
            <w:pPr>
              <w:jc w:val="right"/>
            </w:pPr>
            <w:r>
              <w:rPr>
                <w:sz w:val="16"/>
              </w:rPr>
              <w:t>−5743.694</w:t>
            </w:r>
          </w:p>
        </w:tc>
        <w:tc>
          <w:tcPr>
            <w:tcW w:w="1944" w:type="dxa"/>
            <w:tcMar>
              <w:top w:w="60" w:type="dxa"/>
              <w:left w:w="70" w:type="dxa"/>
              <w:bottom w:w="60" w:type="dxa"/>
              <w:right w:w="70" w:type="dxa"/>
            </w:tcMar>
            <w:vAlign w:val="center"/>
          </w:tcPr>
          <w:p w14:paraId="45C97EBF" w14:textId="77777777" w:rsidR="005943D0" w:rsidRDefault="00000000">
            <w:pPr>
              <w:jc w:val="right"/>
            </w:pPr>
            <w:r>
              <w:rPr>
                <w:sz w:val="16"/>
              </w:rPr>
              <w:t>−5741.682</w:t>
            </w:r>
          </w:p>
        </w:tc>
        <w:tc>
          <w:tcPr>
            <w:tcW w:w="1800" w:type="dxa"/>
            <w:tcMar>
              <w:top w:w="60" w:type="dxa"/>
              <w:left w:w="70" w:type="dxa"/>
              <w:bottom w:w="60" w:type="dxa"/>
              <w:right w:w="70" w:type="dxa"/>
            </w:tcMar>
            <w:vAlign w:val="center"/>
          </w:tcPr>
          <w:p w14:paraId="5E104046" w14:textId="77777777" w:rsidR="005943D0" w:rsidRDefault="00000000">
            <w:pPr>
              <w:jc w:val="right"/>
            </w:pPr>
            <w:r>
              <w:rPr>
                <w:sz w:val="16"/>
              </w:rPr>
              <w:t>−5739.888</w:t>
            </w:r>
          </w:p>
        </w:tc>
        <w:tc>
          <w:tcPr>
            <w:tcW w:w="2016" w:type="dxa"/>
            <w:tcMar>
              <w:top w:w="60" w:type="dxa"/>
              <w:left w:w="70" w:type="dxa"/>
              <w:bottom w:w="60" w:type="dxa"/>
              <w:right w:w="70" w:type="dxa"/>
            </w:tcMar>
            <w:vAlign w:val="center"/>
          </w:tcPr>
          <w:p w14:paraId="307EA3EF" w14:textId="77777777" w:rsidR="005943D0" w:rsidRDefault="00000000">
            <w:pPr>
              <w:jc w:val="right"/>
            </w:pPr>
            <w:r>
              <w:rPr>
                <w:sz w:val="16"/>
              </w:rPr>
              <w:t>Normal</w:t>
            </w:r>
          </w:p>
        </w:tc>
      </w:tr>
      <w:tr w:rsidR="005943D0" w14:paraId="21DA0913" w14:textId="77777777">
        <w:trPr>
          <w:cantSplit/>
        </w:trPr>
        <w:tc>
          <w:tcPr>
            <w:tcW w:w="1152" w:type="dxa"/>
            <w:shd w:val="clear" w:color="auto" w:fill="F2F2F2"/>
            <w:tcMar>
              <w:top w:w="60" w:type="dxa"/>
              <w:left w:w="70" w:type="dxa"/>
              <w:bottom w:w="60" w:type="dxa"/>
              <w:right w:w="70" w:type="dxa"/>
            </w:tcMar>
            <w:vAlign w:val="center"/>
          </w:tcPr>
          <w:p w14:paraId="60DE2A92" w14:textId="77777777" w:rsidR="005943D0" w:rsidRDefault="00000000">
            <w:r>
              <w:rPr>
                <w:sz w:val="16"/>
              </w:rPr>
              <w:t>S8</w:t>
            </w:r>
          </w:p>
        </w:tc>
        <w:tc>
          <w:tcPr>
            <w:tcW w:w="1800" w:type="dxa"/>
            <w:shd w:val="clear" w:color="auto" w:fill="F2F2F2"/>
            <w:tcMar>
              <w:top w:w="60" w:type="dxa"/>
              <w:left w:w="70" w:type="dxa"/>
              <w:bottom w:w="60" w:type="dxa"/>
              <w:right w:w="70" w:type="dxa"/>
            </w:tcMar>
            <w:vAlign w:val="center"/>
          </w:tcPr>
          <w:p w14:paraId="46140A37" w14:textId="77777777" w:rsidR="005943D0" w:rsidRDefault="00000000">
            <w:pPr>
              <w:jc w:val="right"/>
            </w:pPr>
            <w:r>
              <w:rPr>
                <w:sz w:val="16"/>
              </w:rPr>
              <w:t>−5295.107</w:t>
            </w:r>
          </w:p>
        </w:tc>
        <w:tc>
          <w:tcPr>
            <w:tcW w:w="1944" w:type="dxa"/>
            <w:shd w:val="clear" w:color="auto" w:fill="F2F2F2"/>
            <w:tcMar>
              <w:top w:w="60" w:type="dxa"/>
              <w:left w:w="70" w:type="dxa"/>
              <w:bottom w:w="60" w:type="dxa"/>
              <w:right w:w="70" w:type="dxa"/>
            </w:tcMar>
            <w:vAlign w:val="center"/>
          </w:tcPr>
          <w:p w14:paraId="09D8BE65" w14:textId="77777777" w:rsidR="005943D0" w:rsidRDefault="00000000">
            <w:pPr>
              <w:jc w:val="right"/>
            </w:pPr>
            <w:r>
              <w:rPr>
                <w:sz w:val="16"/>
              </w:rPr>
              <w:t>−5493.288</w:t>
            </w:r>
          </w:p>
        </w:tc>
        <w:tc>
          <w:tcPr>
            <w:tcW w:w="1800" w:type="dxa"/>
            <w:shd w:val="clear" w:color="auto" w:fill="F2F2F2"/>
            <w:tcMar>
              <w:top w:w="60" w:type="dxa"/>
              <w:left w:w="70" w:type="dxa"/>
              <w:bottom w:w="60" w:type="dxa"/>
              <w:right w:w="70" w:type="dxa"/>
            </w:tcMar>
            <w:vAlign w:val="center"/>
          </w:tcPr>
          <w:p w14:paraId="5B0CD712" w14:textId="77777777" w:rsidR="005943D0" w:rsidRDefault="00000000">
            <w:pPr>
              <w:jc w:val="right"/>
            </w:pPr>
            <w:r>
              <w:rPr>
                <w:sz w:val="16"/>
              </w:rPr>
              <w:t>−5487.094</w:t>
            </w:r>
          </w:p>
        </w:tc>
        <w:tc>
          <w:tcPr>
            <w:tcW w:w="2016" w:type="dxa"/>
            <w:shd w:val="clear" w:color="auto" w:fill="F2F2F2"/>
            <w:tcMar>
              <w:top w:w="60" w:type="dxa"/>
              <w:left w:w="70" w:type="dxa"/>
              <w:bottom w:w="60" w:type="dxa"/>
              <w:right w:w="70" w:type="dxa"/>
            </w:tcMar>
            <w:vAlign w:val="center"/>
          </w:tcPr>
          <w:p w14:paraId="16A3B817" w14:textId="77777777" w:rsidR="005943D0" w:rsidRDefault="00000000">
            <w:pPr>
              <w:jc w:val="right"/>
            </w:pPr>
            <w:r>
              <w:rPr>
                <w:sz w:val="16"/>
              </w:rPr>
              <w:t>Student's t</w:t>
            </w:r>
          </w:p>
        </w:tc>
      </w:tr>
      <w:tr w:rsidR="005943D0" w14:paraId="559DF196" w14:textId="77777777">
        <w:trPr>
          <w:cantSplit/>
        </w:trPr>
        <w:tc>
          <w:tcPr>
            <w:tcW w:w="1152" w:type="dxa"/>
            <w:tcMar>
              <w:top w:w="60" w:type="dxa"/>
              <w:left w:w="70" w:type="dxa"/>
              <w:bottom w:w="60" w:type="dxa"/>
              <w:right w:w="70" w:type="dxa"/>
            </w:tcMar>
            <w:vAlign w:val="center"/>
          </w:tcPr>
          <w:p w14:paraId="449AD2A7" w14:textId="77777777" w:rsidR="005943D0" w:rsidRDefault="00000000">
            <w:r>
              <w:rPr>
                <w:sz w:val="16"/>
              </w:rPr>
              <w:t>S9</w:t>
            </w:r>
          </w:p>
        </w:tc>
        <w:tc>
          <w:tcPr>
            <w:tcW w:w="1800" w:type="dxa"/>
            <w:tcMar>
              <w:top w:w="60" w:type="dxa"/>
              <w:left w:w="70" w:type="dxa"/>
              <w:bottom w:w="60" w:type="dxa"/>
              <w:right w:w="70" w:type="dxa"/>
            </w:tcMar>
            <w:vAlign w:val="center"/>
          </w:tcPr>
          <w:p w14:paraId="029025B7" w14:textId="77777777" w:rsidR="005943D0" w:rsidRDefault="00000000">
            <w:pPr>
              <w:jc w:val="right"/>
            </w:pPr>
            <w:r>
              <w:rPr>
                <w:sz w:val="16"/>
              </w:rPr>
              <w:t>−4919.506</w:t>
            </w:r>
          </w:p>
        </w:tc>
        <w:tc>
          <w:tcPr>
            <w:tcW w:w="1944" w:type="dxa"/>
            <w:tcMar>
              <w:top w:w="60" w:type="dxa"/>
              <w:left w:w="70" w:type="dxa"/>
              <w:bottom w:w="60" w:type="dxa"/>
              <w:right w:w="70" w:type="dxa"/>
            </w:tcMar>
            <w:vAlign w:val="center"/>
          </w:tcPr>
          <w:p w14:paraId="6F03972C" w14:textId="77777777" w:rsidR="005943D0" w:rsidRDefault="00000000">
            <w:pPr>
              <w:jc w:val="right"/>
            </w:pPr>
            <w:r>
              <w:rPr>
                <w:sz w:val="16"/>
              </w:rPr>
              <w:t>−5036.762</w:t>
            </w:r>
          </w:p>
        </w:tc>
        <w:tc>
          <w:tcPr>
            <w:tcW w:w="1800" w:type="dxa"/>
            <w:tcMar>
              <w:top w:w="60" w:type="dxa"/>
              <w:left w:w="70" w:type="dxa"/>
              <w:bottom w:w="60" w:type="dxa"/>
              <w:right w:w="70" w:type="dxa"/>
            </w:tcMar>
            <w:vAlign w:val="center"/>
          </w:tcPr>
          <w:p w14:paraId="77CB6DF1" w14:textId="77777777" w:rsidR="005943D0" w:rsidRDefault="00000000">
            <w:pPr>
              <w:jc w:val="right"/>
            </w:pPr>
            <w:r>
              <w:rPr>
                <w:sz w:val="16"/>
              </w:rPr>
              <w:t>−5065.510</w:t>
            </w:r>
          </w:p>
        </w:tc>
        <w:tc>
          <w:tcPr>
            <w:tcW w:w="2016" w:type="dxa"/>
            <w:tcMar>
              <w:top w:w="60" w:type="dxa"/>
              <w:left w:w="70" w:type="dxa"/>
              <w:bottom w:w="60" w:type="dxa"/>
              <w:right w:w="70" w:type="dxa"/>
            </w:tcMar>
            <w:vAlign w:val="center"/>
          </w:tcPr>
          <w:p w14:paraId="5245AA2A" w14:textId="77777777" w:rsidR="005943D0" w:rsidRDefault="00000000">
            <w:pPr>
              <w:jc w:val="right"/>
            </w:pPr>
            <w:r>
              <w:rPr>
                <w:sz w:val="16"/>
              </w:rPr>
              <w:t>NIG</w:t>
            </w:r>
          </w:p>
        </w:tc>
      </w:tr>
      <w:tr w:rsidR="005943D0" w14:paraId="1F58FF77" w14:textId="77777777">
        <w:trPr>
          <w:cantSplit/>
        </w:trPr>
        <w:tc>
          <w:tcPr>
            <w:tcW w:w="1152" w:type="dxa"/>
            <w:shd w:val="clear" w:color="auto" w:fill="F2F2F2"/>
            <w:tcMar>
              <w:top w:w="60" w:type="dxa"/>
              <w:left w:w="70" w:type="dxa"/>
              <w:bottom w:w="60" w:type="dxa"/>
              <w:right w:w="70" w:type="dxa"/>
            </w:tcMar>
            <w:vAlign w:val="center"/>
          </w:tcPr>
          <w:p w14:paraId="2749E9A6" w14:textId="77777777" w:rsidR="005943D0" w:rsidRDefault="00000000">
            <w:r>
              <w:rPr>
                <w:sz w:val="16"/>
              </w:rPr>
              <w:t>S10</w:t>
            </w:r>
          </w:p>
        </w:tc>
        <w:tc>
          <w:tcPr>
            <w:tcW w:w="1800" w:type="dxa"/>
            <w:shd w:val="clear" w:color="auto" w:fill="F2F2F2"/>
            <w:tcMar>
              <w:top w:w="60" w:type="dxa"/>
              <w:left w:w="70" w:type="dxa"/>
              <w:bottom w:w="60" w:type="dxa"/>
              <w:right w:w="70" w:type="dxa"/>
            </w:tcMar>
            <w:vAlign w:val="center"/>
          </w:tcPr>
          <w:p w14:paraId="59955D32" w14:textId="77777777" w:rsidR="005943D0" w:rsidRDefault="00000000">
            <w:pPr>
              <w:jc w:val="right"/>
            </w:pPr>
            <w:r>
              <w:rPr>
                <w:sz w:val="16"/>
              </w:rPr>
              <w:t>−5835.325</w:t>
            </w:r>
          </w:p>
        </w:tc>
        <w:tc>
          <w:tcPr>
            <w:tcW w:w="1944" w:type="dxa"/>
            <w:shd w:val="clear" w:color="auto" w:fill="F2F2F2"/>
            <w:tcMar>
              <w:top w:w="60" w:type="dxa"/>
              <w:left w:w="70" w:type="dxa"/>
              <w:bottom w:w="60" w:type="dxa"/>
              <w:right w:w="70" w:type="dxa"/>
            </w:tcMar>
            <w:vAlign w:val="center"/>
          </w:tcPr>
          <w:p w14:paraId="5225237A" w14:textId="77777777" w:rsidR="005943D0" w:rsidRDefault="00000000">
            <w:pPr>
              <w:jc w:val="right"/>
            </w:pPr>
            <w:r>
              <w:rPr>
                <w:sz w:val="16"/>
              </w:rPr>
              <w:t>−5974.857</w:t>
            </w:r>
          </w:p>
        </w:tc>
        <w:tc>
          <w:tcPr>
            <w:tcW w:w="1800" w:type="dxa"/>
            <w:shd w:val="clear" w:color="auto" w:fill="F2F2F2"/>
            <w:tcMar>
              <w:top w:w="60" w:type="dxa"/>
              <w:left w:w="70" w:type="dxa"/>
              <w:bottom w:w="60" w:type="dxa"/>
              <w:right w:w="70" w:type="dxa"/>
            </w:tcMar>
            <w:vAlign w:val="center"/>
          </w:tcPr>
          <w:p w14:paraId="75CED0C4" w14:textId="77777777" w:rsidR="005943D0" w:rsidRDefault="00000000">
            <w:pPr>
              <w:jc w:val="right"/>
            </w:pPr>
            <w:r>
              <w:rPr>
                <w:sz w:val="16"/>
              </w:rPr>
              <w:t>−5970.702</w:t>
            </w:r>
          </w:p>
        </w:tc>
        <w:tc>
          <w:tcPr>
            <w:tcW w:w="2016" w:type="dxa"/>
            <w:shd w:val="clear" w:color="auto" w:fill="F2F2F2"/>
            <w:tcMar>
              <w:top w:w="60" w:type="dxa"/>
              <w:left w:w="70" w:type="dxa"/>
              <w:bottom w:w="60" w:type="dxa"/>
              <w:right w:w="70" w:type="dxa"/>
            </w:tcMar>
            <w:vAlign w:val="center"/>
          </w:tcPr>
          <w:p w14:paraId="1A2BDA0E" w14:textId="77777777" w:rsidR="005943D0" w:rsidRDefault="00000000">
            <w:pPr>
              <w:jc w:val="right"/>
            </w:pPr>
            <w:r>
              <w:rPr>
                <w:sz w:val="16"/>
              </w:rPr>
              <w:t>Student's t</w:t>
            </w:r>
          </w:p>
        </w:tc>
      </w:tr>
    </w:tbl>
    <w:p w14:paraId="344D2A6F" w14:textId="77777777" w:rsidR="005943D0" w:rsidRDefault="005943D0">
      <w:pPr>
        <w:spacing w:after="0"/>
      </w:pPr>
    </w:p>
    <w:p w14:paraId="0F61B2A1" w14:textId="77777777" w:rsidR="005943D0" w:rsidRDefault="00000000">
      <w:r>
        <w:t>Normal is selected for S1, S4, and S7. Their fitted t degrees of freedom are extremely large, so Student's t has effectively collapsed to a Normal and its extra parameter is not justified. Student's t is selected for S2, S5, S8, and S10, where finite degrees of freedom capture symmetric heavy tails. NIG is selected for S3, S6, and S9, where its additional skewness and tail flexibility produce the largest AICc improvement.</w:t>
      </w:r>
    </w:p>
    <w:p w14:paraId="320E76D9" w14:textId="77777777" w:rsidR="005943D0" w:rsidRDefault="00000000">
      <w:pPr>
        <w:pStyle w:val="Heading2"/>
      </w:pPr>
      <w:r>
        <w:lastRenderedPageBreak/>
        <w:t>3(b) Gaussian and Student's t copulas</w:t>
      </w:r>
    </w:p>
    <w:p w14:paraId="6FF22AB0" w14:textId="77777777" w:rsidR="005943D0" w:rsidRDefault="00000000">
      <w:r>
        <w:t>For each selected margin, I transformed observed returns to uniforms with its fitted CDF. I then fitted each copula by maximum likelihood. For the Gaussian copula, the correlation estimate is the sample correlation matrix of the normal scores Φ⁻¹(u). For the Student's t copula, I estimated the correlation matrix from the t scores t_ν⁻¹(u) at each trial ν and maximized the copula log likelihood over ν in [2.01, 100]; this profile approach approximates the joint maximum likelihood estimate of the correlation matrix and ν. Each copula estimates the same 45 correlations, and the Student's t copula adds ν, so I use k = 45 for the Gaussian and k = 46 for the Student's t in AICc and BIC. The Gaussian copula correlation matrix is:</w:t>
      </w:r>
    </w:p>
    <w:tbl>
      <w:tblPr>
        <w:tblStyle w:val="TableGrid"/>
        <w:tblW w:w="0" w:type="auto"/>
        <w:tblLayout w:type="fixed"/>
        <w:tblLook w:val="04A0" w:firstRow="1" w:lastRow="0" w:firstColumn="1" w:lastColumn="0" w:noHBand="0" w:noVBand="1"/>
      </w:tblPr>
      <w:tblGrid>
        <w:gridCol w:w="792"/>
        <w:gridCol w:w="907"/>
        <w:gridCol w:w="907"/>
        <w:gridCol w:w="907"/>
        <w:gridCol w:w="907"/>
        <w:gridCol w:w="907"/>
        <w:gridCol w:w="907"/>
        <w:gridCol w:w="907"/>
        <w:gridCol w:w="907"/>
        <w:gridCol w:w="907"/>
        <w:gridCol w:w="907"/>
      </w:tblGrid>
      <w:tr w:rsidR="005943D0" w14:paraId="15263372" w14:textId="77777777">
        <w:trPr>
          <w:tblHeader/>
        </w:trPr>
        <w:tc>
          <w:tcPr>
            <w:tcW w:w="792" w:type="dxa"/>
            <w:shd w:val="clear" w:color="auto" w:fill="1F4E78"/>
            <w:tcMar>
              <w:top w:w="60" w:type="dxa"/>
              <w:left w:w="70" w:type="dxa"/>
              <w:bottom w:w="60" w:type="dxa"/>
              <w:right w:w="70" w:type="dxa"/>
            </w:tcMar>
            <w:vAlign w:val="center"/>
          </w:tcPr>
          <w:p w14:paraId="385C8332" w14:textId="77777777" w:rsidR="005943D0" w:rsidRDefault="005943D0">
            <w:pPr>
              <w:jc w:val="center"/>
            </w:pPr>
          </w:p>
        </w:tc>
        <w:tc>
          <w:tcPr>
            <w:tcW w:w="907" w:type="dxa"/>
            <w:shd w:val="clear" w:color="auto" w:fill="1F4E78"/>
            <w:tcMar>
              <w:top w:w="60" w:type="dxa"/>
              <w:left w:w="70" w:type="dxa"/>
              <w:bottom w:w="60" w:type="dxa"/>
              <w:right w:w="70" w:type="dxa"/>
            </w:tcMar>
            <w:vAlign w:val="center"/>
          </w:tcPr>
          <w:p w14:paraId="5021E650" w14:textId="77777777" w:rsidR="005943D0" w:rsidRDefault="00000000">
            <w:pPr>
              <w:jc w:val="center"/>
            </w:pPr>
            <w:r>
              <w:rPr>
                <w:b/>
                <w:color w:val="FFFFFF"/>
                <w:sz w:val="12"/>
              </w:rPr>
              <w:t>S1</w:t>
            </w:r>
          </w:p>
        </w:tc>
        <w:tc>
          <w:tcPr>
            <w:tcW w:w="907" w:type="dxa"/>
            <w:shd w:val="clear" w:color="auto" w:fill="1F4E78"/>
            <w:tcMar>
              <w:top w:w="60" w:type="dxa"/>
              <w:left w:w="70" w:type="dxa"/>
              <w:bottom w:w="60" w:type="dxa"/>
              <w:right w:w="70" w:type="dxa"/>
            </w:tcMar>
            <w:vAlign w:val="center"/>
          </w:tcPr>
          <w:p w14:paraId="3F8D5A0A" w14:textId="77777777" w:rsidR="005943D0" w:rsidRDefault="00000000">
            <w:pPr>
              <w:jc w:val="center"/>
            </w:pPr>
            <w:r>
              <w:rPr>
                <w:b/>
                <w:color w:val="FFFFFF"/>
                <w:sz w:val="12"/>
              </w:rPr>
              <w:t>S2</w:t>
            </w:r>
          </w:p>
        </w:tc>
        <w:tc>
          <w:tcPr>
            <w:tcW w:w="907" w:type="dxa"/>
            <w:shd w:val="clear" w:color="auto" w:fill="1F4E78"/>
            <w:tcMar>
              <w:top w:w="60" w:type="dxa"/>
              <w:left w:w="70" w:type="dxa"/>
              <w:bottom w:w="60" w:type="dxa"/>
              <w:right w:w="70" w:type="dxa"/>
            </w:tcMar>
            <w:vAlign w:val="center"/>
          </w:tcPr>
          <w:p w14:paraId="2CC3F658" w14:textId="77777777" w:rsidR="005943D0" w:rsidRDefault="00000000">
            <w:pPr>
              <w:jc w:val="center"/>
            </w:pPr>
            <w:r>
              <w:rPr>
                <w:b/>
                <w:color w:val="FFFFFF"/>
                <w:sz w:val="12"/>
              </w:rPr>
              <w:t>S3</w:t>
            </w:r>
          </w:p>
        </w:tc>
        <w:tc>
          <w:tcPr>
            <w:tcW w:w="907" w:type="dxa"/>
            <w:shd w:val="clear" w:color="auto" w:fill="1F4E78"/>
            <w:tcMar>
              <w:top w:w="60" w:type="dxa"/>
              <w:left w:w="70" w:type="dxa"/>
              <w:bottom w:w="60" w:type="dxa"/>
              <w:right w:w="70" w:type="dxa"/>
            </w:tcMar>
            <w:vAlign w:val="center"/>
          </w:tcPr>
          <w:p w14:paraId="74CE5719" w14:textId="77777777" w:rsidR="005943D0" w:rsidRDefault="00000000">
            <w:pPr>
              <w:jc w:val="center"/>
            </w:pPr>
            <w:r>
              <w:rPr>
                <w:b/>
                <w:color w:val="FFFFFF"/>
                <w:sz w:val="12"/>
              </w:rPr>
              <w:t>S4</w:t>
            </w:r>
          </w:p>
        </w:tc>
        <w:tc>
          <w:tcPr>
            <w:tcW w:w="907" w:type="dxa"/>
            <w:shd w:val="clear" w:color="auto" w:fill="1F4E78"/>
            <w:tcMar>
              <w:top w:w="60" w:type="dxa"/>
              <w:left w:w="70" w:type="dxa"/>
              <w:bottom w:w="60" w:type="dxa"/>
              <w:right w:w="70" w:type="dxa"/>
            </w:tcMar>
            <w:vAlign w:val="center"/>
          </w:tcPr>
          <w:p w14:paraId="2AF03EB6" w14:textId="77777777" w:rsidR="005943D0" w:rsidRDefault="00000000">
            <w:pPr>
              <w:jc w:val="center"/>
            </w:pPr>
            <w:r>
              <w:rPr>
                <w:b/>
                <w:color w:val="FFFFFF"/>
                <w:sz w:val="12"/>
              </w:rPr>
              <w:t>S5</w:t>
            </w:r>
          </w:p>
        </w:tc>
        <w:tc>
          <w:tcPr>
            <w:tcW w:w="907" w:type="dxa"/>
            <w:shd w:val="clear" w:color="auto" w:fill="1F4E78"/>
            <w:tcMar>
              <w:top w:w="60" w:type="dxa"/>
              <w:left w:w="70" w:type="dxa"/>
              <w:bottom w:w="60" w:type="dxa"/>
              <w:right w:w="70" w:type="dxa"/>
            </w:tcMar>
            <w:vAlign w:val="center"/>
          </w:tcPr>
          <w:p w14:paraId="5DA2A3DB" w14:textId="77777777" w:rsidR="005943D0" w:rsidRDefault="00000000">
            <w:pPr>
              <w:jc w:val="center"/>
            </w:pPr>
            <w:r>
              <w:rPr>
                <w:b/>
                <w:color w:val="FFFFFF"/>
                <w:sz w:val="12"/>
              </w:rPr>
              <w:t>S6</w:t>
            </w:r>
          </w:p>
        </w:tc>
        <w:tc>
          <w:tcPr>
            <w:tcW w:w="907" w:type="dxa"/>
            <w:shd w:val="clear" w:color="auto" w:fill="1F4E78"/>
            <w:tcMar>
              <w:top w:w="60" w:type="dxa"/>
              <w:left w:w="70" w:type="dxa"/>
              <w:bottom w:w="60" w:type="dxa"/>
              <w:right w:w="70" w:type="dxa"/>
            </w:tcMar>
            <w:vAlign w:val="center"/>
          </w:tcPr>
          <w:p w14:paraId="4374FD4C" w14:textId="77777777" w:rsidR="005943D0" w:rsidRDefault="00000000">
            <w:pPr>
              <w:jc w:val="center"/>
            </w:pPr>
            <w:r>
              <w:rPr>
                <w:b/>
                <w:color w:val="FFFFFF"/>
                <w:sz w:val="12"/>
              </w:rPr>
              <w:t>S7</w:t>
            </w:r>
          </w:p>
        </w:tc>
        <w:tc>
          <w:tcPr>
            <w:tcW w:w="907" w:type="dxa"/>
            <w:shd w:val="clear" w:color="auto" w:fill="1F4E78"/>
            <w:tcMar>
              <w:top w:w="60" w:type="dxa"/>
              <w:left w:w="70" w:type="dxa"/>
              <w:bottom w:w="60" w:type="dxa"/>
              <w:right w:w="70" w:type="dxa"/>
            </w:tcMar>
            <w:vAlign w:val="center"/>
          </w:tcPr>
          <w:p w14:paraId="7A26264C" w14:textId="77777777" w:rsidR="005943D0" w:rsidRDefault="00000000">
            <w:pPr>
              <w:jc w:val="center"/>
            </w:pPr>
            <w:r>
              <w:rPr>
                <w:b/>
                <w:color w:val="FFFFFF"/>
                <w:sz w:val="12"/>
              </w:rPr>
              <w:t>S8</w:t>
            </w:r>
          </w:p>
        </w:tc>
        <w:tc>
          <w:tcPr>
            <w:tcW w:w="907" w:type="dxa"/>
            <w:shd w:val="clear" w:color="auto" w:fill="1F4E78"/>
            <w:tcMar>
              <w:top w:w="60" w:type="dxa"/>
              <w:left w:w="70" w:type="dxa"/>
              <w:bottom w:w="60" w:type="dxa"/>
              <w:right w:w="70" w:type="dxa"/>
            </w:tcMar>
            <w:vAlign w:val="center"/>
          </w:tcPr>
          <w:p w14:paraId="24981BB6" w14:textId="77777777" w:rsidR="005943D0" w:rsidRDefault="00000000">
            <w:pPr>
              <w:jc w:val="center"/>
            </w:pPr>
            <w:r>
              <w:rPr>
                <w:b/>
                <w:color w:val="FFFFFF"/>
                <w:sz w:val="12"/>
              </w:rPr>
              <w:t>S9</w:t>
            </w:r>
          </w:p>
        </w:tc>
        <w:tc>
          <w:tcPr>
            <w:tcW w:w="907" w:type="dxa"/>
            <w:shd w:val="clear" w:color="auto" w:fill="1F4E78"/>
            <w:tcMar>
              <w:top w:w="60" w:type="dxa"/>
              <w:left w:w="70" w:type="dxa"/>
              <w:bottom w:w="60" w:type="dxa"/>
              <w:right w:w="70" w:type="dxa"/>
            </w:tcMar>
            <w:vAlign w:val="center"/>
          </w:tcPr>
          <w:p w14:paraId="7A6BD062" w14:textId="77777777" w:rsidR="005943D0" w:rsidRDefault="00000000">
            <w:pPr>
              <w:jc w:val="center"/>
            </w:pPr>
            <w:r>
              <w:rPr>
                <w:b/>
                <w:color w:val="FFFFFF"/>
                <w:sz w:val="12"/>
              </w:rPr>
              <w:t>S10</w:t>
            </w:r>
          </w:p>
        </w:tc>
      </w:tr>
      <w:tr w:rsidR="005943D0" w14:paraId="017E0B7A" w14:textId="77777777">
        <w:trPr>
          <w:cantSplit/>
        </w:trPr>
        <w:tc>
          <w:tcPr>
            <w:tcW w:w="792" w:type="dxa"/>
            <w:tcMar>
              <w:top w:w="60" w:type="dxa"/>
              <w:left w:w="70" w:type="dxa"/>
              <w:bottom w:w="60" w:type="dxa"/>
              <w:right w:w="70" w:type="dxa"/>
            </w:tcMar>
            <w:vAlign w:val="center"/>
          </w:tcPr>
          <w:p w14:paraId="759048FE" w14:textId="77777777" w:rsidR="005943D0" w:rsidRDefault="00000000">
            <w:r>
              <w:rPr>
                <w:sz w:val="12"/>
              </w:rPr>
              <w:t>S1</w:t>
            </w:r>
          </w:p>
        </w:tc>
        <w:tc>
          <w:tcPr>
            <w:tcW w:w="907" w:type="dxa"/>
            <w:tcMar>
              <w:top w:w="60" w:type="dxa"/>
              <w:left w:w="70" w:type="dxa"/>
              <w:bottom w:w="60" w:type="dxa"/>
              <w:right w:w="70" w:type="dxa"/>
            </w:tcMar>
            <w:vAlign w:val="center"/>
          </w:tcPr>
          <w:p w14:paraId="3B4D3B66" w14:textId="77777777" w:rsidR="005943D0" w:rsidRDefault="00000000">
            <w:pPr>
              <w:jc w:val="right"/>
            </w:pPr>
            <w:r>
              <w:rPr>
                <w:sz w:val="12"/>
              </w:rPr>
              <w:t>1.0000</w:t>
            </w:r>
          </w:p>
        </w:tc>
        <w:tc>
          <w:tcPr>
            <w:tcW w:w="907" w:type="dxa"/>
            <w:tcMar>
              <w:top w:w="60" w:type="dxa"/>
              <w:left w:w="70" w:type="dxa"/>
              <w:bottom w:w="60" w:type="dxa"/>
              <w:right w:w="70" w:type="dxa"/>
            </w:tcMar>
            <w:vAlign w:val="center"/>
          </w:tcPr>
          <w:p w14:paraId="1CEC8D1A" w14:textId="77777777" w:rsidR="005943D0" w:rsidRDefault="00000000">
            <w:pPr>
              <w:jc w:val="right"/>
            </w:pPr>
            <w:r>
              <w:rPr>
                <w:sz w:val="12"/>
              </w:rPr>
              <w:t>0.5484</w:t>
            </w:r>
          </w:p>
        </w:tc>
        <w:tc>
          <w:tcPr>
            <w:tcW w:w="907" w:type="dxa"/>
            <w:tcMar>
              <w:top w:w="60" w:type="dxa"/>
              <w:left w:w="70" w:type="dxa"/>
              <w:bottom w:w="60" w:type="dxa"/>
              <w:right w:w="70" w:type="dxa"/>
            </w:tcMar>
            <w:vAlign w:val="center"/>
          </w:tcPr>
          <w:p w14:paraId="39EDD824" w14:textId="77777777" w:rsidR="005943D0" w:rsidRDefault="00000000">
            <w:pPr>
              <w:jc w:val="right"/>
            </w:pPr>
            <w:r>
              <w:rPr>
                <w:sz w:val="12"/>
              </w:rPr>
              <w:t>0.5344</w:t>
            </w:r>
          </w:p>
        </w:tc>
        <w:tc>
          <w:tcPr>
            <w:tcW w:w="907" w:type="dxa"/>
            <w:tcMar>
              <w:top w:w="60" w:type="dxa"/>
              <w:left w:w="70" w:type="dxa"/>
              <w:bottom w:w="60" w:type="dxa"/>
              <w:right w:w="70" w:type="dxa"/>
            </w:tcMar>
            <w:vAlign w:val="center"/>
          </w:tcPr>
          <w:p w14:paraId="7489B1AB" w14:textId="77777777" w:rsidR="005943D0" w:rsidRDefault="00000000">
            <w:pPr>
              <w:jc w:val="right"/>
            </w:pPr>
            <w:r>
              <w:rPr>
                <w:sz w:val="12"/>
              </w:rPr>
              <w:t>0.5606</w:t>
            </w:r>
          </w:p>
        </w:tc>
        <w:tc>
          <w:tcPr>
            <w:tcW w:w="907" w:type="dxa"/>
            <w:tcMar>
              <w:top w:w="60" w:type="dxa"/>
              <w:left w:w="70" w:type="dxa"/>
              <w:bottom w:w="60" w:type="dxa"/>
              <w:right w:w="70" w:type="dxa"/>
            </w:tcMar>
            <w:vAlign w:val="center"/>
          </w:tcPr>
          <w:p w14:paraId="6171F018" w14:textId="77777777" w:rsidR="005943D0" w:rsidRDefault="00000000">
            <w:pPr>
              <w:jc w:val="right"/>
            </w:pPr>
            <w:r>
              <w:rPr>
                <w:sz w:val="12"/>
              </w:rPr>
              <w:t>0.5454</w:t>
            </w:r>
          </w:p>
        </w:tc>
        <w:tc>
          <w:tcPr>
            <w:tcW w:w="907" w:type="dxa"/>
            <w:tcMar>
              <w:top w:w="60" w:type="dxa"/>
              <w:left w:w="70" w:type="dxa"/>
              <w:bottom w:w="60" w:type="dxa"/>
              <w:right w:w="70" w:type="dxa"/>
            </w:tcMar>
            <w:vAlign w:val="center"/>
          </w:tcPr>
          <w:p w14:paraId="6B14B609" w14:textId="77777777" w:rsidR="005943D0" w:rsidRDefault="00000000">
            <w:pPr>
              <w:jc w:val="right"/>
            </w:pPr>
            <w:r>
              <w:rPr>
                <w:sz w:val="12"/>
              </w:rPr>
              <w:t>0.2938</w:t>
            </w:r>
          </w:p>
        </w:tc>
        <w:tc>
          <w:tcPr>
            <w:tcW w:w="907" w:type="dxa"/>
            <w:tcMar>
              <w:top w:w="60" w:type="dxa"/>
              <w:left w:w="70" w:type="dxa"/>
              <w:bottom w:w="60" w:type="dxa"/>
              <w:right w:w="70" w:type="dxa"/>
            </w:tcMar>
            <w:vAlign w:val="center"/>
          </w:tcPr>
          <w:p w14:paraId="14987800" w14:textId="77777777" w:rsidR="005943D0" w:rsidRDefault="00000000">
            <w:pPr>
              <w:jc w:val="right"/>
            </w:pPr>
            <w:r>
              <w:rPr>
                <w:sz w:val="12"/>
              </w:rPr>
              <w:t>0.2504</w:t>
            </w:r>
          </w:p>
        </w:tc>
        <w:tc>
          <w:tcPr>
            <w:tcW w:w="907" w:type="dxa"/>
            <w:tcMar>
              <w:top w:w="60" w:type="dxa"/>
              <w:left w:w="70" w:type="dxa"/>
              <w:bottom w:w="60" w:type="dxa"/>
              <w:right w:w="70" w:type="dxa"/>
            </w:tcMar>
            <w:vAlign w:val="center"/>
          </w:tcPr>
          <w:p w14:paraId="38404DE0" w14:textId="77777777" w:rsidR="005943D0" w:rsidRDefault="00000000">
            <w:pPr>
              <w:jc w:val="right"/>
            </w:pPr>
            <w:r>
              <w:rPr>
                <w:sz w:val="12"/>
              </w:rPr>
              <w:t>0.2444</w:t>
            </w:r>
          </w:p>
        </w:tc>
        <w:tc>
          <w:tcPr>
            <w:tcW w:w="907" w:type="dxa"/>
            <w:tcMar>
              <w:top w:w="60" w:type="dxa"/>
              <w:left w:w="70" w:type="dxa"/>
              <w:bottom w:w="60" w:type="dxa"/>
              <w:right w:w="70" w:type="dxa"/>
            </w:tcMar>
            <w:vAlign w:val="center"/>
          </w:tcPr>
          <w:p w14:paraId="15F854DB" w14:textId="77777777" w:rsidR="005943D0" w:rsidRDefault="00000000">
            <w:pPr>
              <w:jc w:val="right"/>
            </w:pPr>
            <w:r>
              <w:rPr>
                <w:sz w:val="12"/>
              </w:rPr>
              <w:t>0.2712</w:t>
            </w:r>
          </w:p>
        </w:tc>
        <w:tc>
          <w:tcPr>
            <w:tcW w:w="907" w:type="dxa"/>
            <w:tcMar>
              <w:top w:w="60" w:type="dxa"/>
              <w:left w:w="70" w:type="dxa"/>
              <w:bottom w:w="60" w:type="dxa"/>
              <w:right w:w="70" w:type="dxa"/>
            </w:tcMar>
            <w:vAlign w:val="center"/>
          </w:tcPr>
          <w:p w14:paraId="72DC1E29" w14:textId="77777777" w:rsidR="005943D0" w:rsidRDefault="00000000">
            <w:pPr>
              <w:jc w:val="right"/>
            </w:pPr>
            <w:r>
              <w:rPr>
                <w:sz w:val="12"/>
              </w:rPr>
              <w:t>0.2995</w:t>
            </w:r>
          </w:p>
        </w:tc>
      </w:tr>
      <w:tr w:rsidR="005943D0" w14:paraId="039849DC" w14:textId="77777777">
        <w:trPr>
          <w:cantSplit/>
        </w:trPr>
        <w:tc>
          <w:tcPr>
            <w:tcW w:w="792" w:type="dxa"/>
            <w:shd w:val="clear" w:color="auto" w:fill="F2F2F2"/>
            <w:tcMar>
              <w:top w:w="60" w:type="dxa"/>
              <w:left w:w="70" w:type="dxa"/>
              <w:bottom w:w="60" w:type="dxa"/>
              <w:right w:w="70" w:type="dxa"/>
            </w:tcMar>
            <w:vAlign w:val="center"/>
          </w:tcPr>
          <w:p w14:paraId="5B8AEF1B" w14:textId="77777777" w:rsidR="005943D0" w:rsidRDefault="00000000">
            <w:r>
              <w:rPr>
                <w:sz w:val="12"/>
              </w:rPr>
              <w:t>S2</w:t>
            </w:r>
          </w:p>
        </w:tc>
        <w:tc>
          <w:tcPr>
            <w:tcW w:w="907" w:type="dxa"/>
            <w:shd w:val="clear" w:color="auto" w:fill="F2F2F2"/>
            <w:tcMar>
              <w:top w:w="60" w:type="dxa"/>
              <w:left w:w="70" w:type="dxa"/>
              <w:bottom w:w="60" w:type="dxa"/>
              <w:right w:w="70" w:type="dxa"/>
            </w:tcMar>
            <w:vAlign w:val="center"/>
          </w:tcPr>
          <w:p w14:paraId="7C03C9F4" w14:textId="77777777" w:rsidR="005943D0" w:rsidRDefault="00000000">
            <w:pPr>
              <w:jc w:val="right"/>
            </w:pPr>
            <w:r>
              <w:rPr>
                <w:sz w:val="12"/>
              </w:rPr>
              <w:t>0.5484</w:t>
            </w:r>
          </w:p>
        </w:tc>
        <w:tc>
          <w:tcPr>
            <w:tcW w:w="907" w:type="dxa"/>
            <w:shd w:val="clear" w:color="auto" w:fill="F2F2F2"/>
            <w:tcMar>
              <w:top w:w="60" w:type="dxa"/>
              <w:left w:w="70" w:type="dxa"/>
              <w:bottom w:w="60" w:type="dxa"/>
              <w:right w:w="70" w:type="dxa"/>
            </w:tcMar>
            <w:vAlign w:val="center"/>
          </w:tcPr>
          <w:p w14:paraId="38679791" w14:textId="77777777" w:rsidR="005943D0" w:rsidRDefault="00000000">
            <w:pPr>
              <w:jc w:val="right"/>
            </w:pPr>
            <w:r>
              <w:rPr>
                <w:sz w:val="12"/>
              </w:rPr>
              <w:t>1.0000</w:t>
            </w:r>
          </w:p>
        </w:tc>
        <w:tc>
          <w:tcPr>
            <w:tcW w:w="907" w:type="dxa"/>
            <w:shd w:val="clear" w:color="auto" w:fill="F2F2F2"/>
            <w:tcMar>
              <w:top w:w="60" w:type="dxa"/>
              <w:left w:w="70" w:type="dxa"/>
              <w:bottom w:w="60" w:type="dxa"/>
              <w:right w:w="70" w:type="dxa"/>
            </w:tcMar>
            <w:vAlign w:val="center"/>
          </w:tcPr>
          <w:p w14:paraId="792E6E50" w14:textId="77777777" w:rsidR="005943D0" w:rsidRDefault="00000000">
            <w:pPr>
              <w:jc w:val="right"/>
            </w:pPr>
            <w:r>
              <w:rPr>
                <w:sz w:val="12"/>
              </w:rPr>
              <w:t>0.5664</w:t>
            </w:r>
          </w:p>
        </w:tc>
        <w:tc>
          <w:tcPr>
            <w:tcW w:w="907" w:type="dxa"/>
            <w:shd w:val="clear" w:color="auto" w:fill="F2F2F2"/>
            <w:tcMar>
              <w:top w:w="60" w:type="dxa"/>
              <w:left w:w="70" w:type="dxa"/>
              <w:bottom w:w="60" w:type="dxa"/>
              <w:right w:w="70" w:type="dxa"/>
            </w:tcMar>
            <w:vAlign w:val="center"/>
          </w:tcPr>
          <w:p w14:paraId="054AEEB3" w14:textId="77777777" w:rsidR="005943D0" w:rsidRDefault="00000000">
            <w:pPr>
              <w:jc w:val="right"/>
            </w:pPr>
            <w:r>
              <w:rPr>
                <w:sz w:val="12"/>
              </w:rPr>
              <w:t>0.5278</w:t>
            </w:r>
          </w:p>
        </w:tc>
        <w:tc>
          <w:tcPr>
            <w:tcW w:w="907" w:type="dxa"/>
            <w:shd w:val="clear" w:color="auto" w:fill="F2F2F2"/>
            <w:tcMar>
              <w:top w:w="60" w:type="dxa"/>
              <w:left w:w="70" w:type="dxa"/>
              <w:bottom w:w="60" w:type="dxa"/>
              <w:right w:w="70" w:type="dxa"/>
            </w:tcMar>
            <w:vAlign w:val="center"/>
          </w:tcPr>
          <w:p w14:paraId="26B3F16A" w14:textId="77777777" w:rsidR="005943D0" w:rsidRDefault="00000000">
            <w:pPr>
              <w:jc w:val="right"/>
            </w:pPr>
            <w:r>
              <w:rPr>
                <w:sz w:val="12"/>
              </w:rPr>
              <w:t>0.5188</w:t>
            </w:r>
          </w:p>
        </w:tc>
        <w:tc>
          <w:tcPr>
            <w:tcW w:w="907" w:type="dxa"/>
            <w:shd w:val="clear" w:color="auto" w:fill="F2F2F2"/>
            <w:tcMar>
              <w:top w:w="60" w:type="dxa"/>
              <w:left w:w="70" w:type="dxa"/>
              <w:bottom w:w="60" w:type="dxa"/>
              <w:right w:w="70" w:type="dxa"/>
            </w:tcMar>
            <w:vAlign w:val="center"/>
          </w:tcPr>
          <w:p w14:paraId="604145AC" w14:textId="77777777" w:rsidR="005943D0" w:rsidRDefault="00000000">
            <w:pPr>
              <w:jc w:val="right"/>
            </w:pPr>
            <w:r>
              <w:rPr>
                <w:sz w:val="12"/>
              </w:rPr>
              <w:t>0.3253</w:t>
            </w:r>
          </w:p>
        </w:tc>
        <w:tc>
          <w:tcPr>
            <w:tcW w:w="907" w:type="dxa"/>
            <w:shd w:val="clear" w:color="auto" w:fill="F2F2F2"/>
            <w:tcMar>
              <w:top w:w="60" w:type="dxa"/>
              <w:left w:w="70" w:type="dxa"/>
              <w:bottom w:w="60" w:type="dxa"/>
              <w:right w:w="70" w:type="dxa"/>
            </w:tcMar>
            <w:vAlign w:val="center"/>
          </w:tcPr>
          <w:p w14:paraId="431AD357" w14:textId="77777777" w:rsidR="005943D0" w:rsidRDefault="00000000">
            <w:pPr>
              <w:jc w:val="right"/>
            </w:pPr>
            <w:r>
              <w:rPr>
                <w:sz w:val="12"/>
              </w:rPr>
              <w:t>0.2472</w:t>
            </w:r>
          </w:p>
        </w:tc>
        <w:tc>
          <w:tcPr>
            <w:tcW w:w="907" w:type="dxa"/>
            <w:shd w:val="clear" w:color="auto" w:fill="F2F2F2"/>
            <w:tcMar>
              <w:top w:w="60" w:type="dxa"/>
              <w:left w:w="70" w:type="dxa"/>
              <w:bottom w:w="60" w:type="dxa"/>
              <w:right w:w="70" w:type="dxa"/>
            </w:tcMar>
            <w:vAlign w:val="center"/>
          </w:tcPr>
          <w:p w14:paraId="772A941B" w14:textId="77777777" w:rsidR="005943D0" w:rsidRDefault="00000000">
            <w:pPr>
              <w:jc w:val="right"/>
            </w:pPr>
            <w:r>
              <w:rPr>
                <w:sz w:val="12"/>
              </w:rPr>
              <w:t>0.2529</w:t>
            </w:r>
          </w:p>
        </w:tc>
        <w:tc>
          <w:tcPr>
            <w:tcW w:w="907" w:type="dxa"/>
            <w:shd w:val="clear" w:color="auto" w:fill="F2F2F2"/>
            <w:tcMar>
              <w:top w:w="60" w:type="dxa"/>
              <w:left w:w="70" w:type="dxa"/>
              <w:bottom w:w="60" w:type="dxa"/>
              <w:right w:w="70" w:type="dxa"/>
            </w:tcMar>
            <w:vAlign w:val="center"/>
          </w:tcPr>
          <w:p w14:paraId="3780D867" w14:textId="77777777" w:rsidR="005943D0" w:rsidRDefault="00000000">
            <w:pPr>
              <w:jc w:val="right"/>
            </w:pPr>
            <w:r>
              <w:rPr>
                <w:sz w:val="12"/>
              </w:rPr>
              <w:t>0.2932</w:t>
            </w:r>
          </w:p>
        </w:tc>
        <w:tc>
          <w:tcPr>
            <w:tcW w:w="907" w:type="dxa"/>
            <w:shd w:val="clear" w:color="auto" w:fill="F2F2F2"/>
            <w:tcMar>
              <w:top w:w="60" w:type="dxa"/>
              <w:left w:w="70" w:type="dxa"/>
              <w:bottom w:w="60" w:type="dxa"/>
              <w:right w:w="70" w:type="dxa"/>
            </w:tcMar>
            <w:vAlign w:val="center"/>
          </w:tcPr>
          <w:p w14:paraId="64FAC65A" w14:textId="77777777" w:rsidR="005943D0" w:rsidRDefault="00000000">
            <w:pPr>
              <w:jc w:val="right"/>
            </w:pPr>
            <w:r>
              <w:rPr>
                <w:sz w:val="12"/>
              </w:rPr>
              <w:t>0.2998</w:t>
            </w:r>
          </w:p>
        </w:tc>
      </w:tr>
      <w:tr w:rsidR="005943D0" w14:paraId="09FA3767" w14:textId="77777777">
        <w:trPr>
          <w:cantSplit/>
        </w:trPr>
        <w:tc>
          <w:tcPr>
            <w:tcW w:w="792" w:type="dxa"/>
            <w:tcMar>
              <w:top w:w="60" w:type="dxa"/>
              <w:left w:w="70" w:type="dxa"/>
              <w:bottom w:w="60" w:type="dxa"/>
              <w:right w:w="70" w:type="dxa"/>
            </w:tcMar>
            <w:vAlign w:val="center"/>
          </w:tcPr>
          <w:p w14:paraId="04562443" w14:textId="77777777" w:rsidR="005943D0" w:rsidRDefault="00000000">
            <w:r>
              <w:rPr>
                <w:sz w:val="12"/>
              </w:rPr>
              <w:t>S3</w:t>
            </w:r>
          </w:p>
        </w:tc>
        <w:tc>
          <w:tcPr>
            <w:tcW w:w="907" w:type="dxa"/>
            <w:tcMar>
              <w:top w:w="60" w:type="dxa"/>
              <w:left w:w="70" w:type="dxa"/>
              <w:bottom w:w="60" w:type="dxa"/>
              <w:right w:w="70" w:type="dxa"/>
            </w:tcMar>
            <w:vAlign w:val="center"/>
          </w:tcPr>
          <w:p w14:paraId="77B9DFAD" w14:textId="77777777" w:rsidR="005943D0" w:rsidRDefault="00000000">
            <w:pPr>
              <w:jc w:val="right"/>
            </w:pPr>
            <w:r>
              <w:rPr>
                <w:sz w:val="12"/>
              </w:rPr>
              <w:t>0.5344</w:t>
            </w:r>
          </w:p>
        </w:tc>
        <w:tc>
          <w:tcPr>
            <w:tcW w:w="907" w:type="dxa"/>
            <w:tcMar>
              <w:top w:w="60" w:type="dxa"/>
              <w:left w:w="70" w:type="dxa"/>
              <w:bottom w:w="60" w:type="dxa"/>
              <w:right w:w="70" w:type="dxa"/>
            </w:tcMar>
            <w:vAlign w:val="center"/>
          </w:tcPr>
          <w:p w14:paraId="30C6D8AC" w14:textId="77777777" w:rsidR="005943D0" w:rsidRDefault="00000000">
            <w:pPr>
              <w:jc w:val="right"/>
            </w:pPr>
            <w:r>
              <w:rPr>
                <w:sz w:val="12"/>
              </w:rPr>
              <w:t>0.5664</w:t>
            </w:r>
          </w:p>
        </w:tc>
        <w:tc>
          <w:tcPr>
            <w:tcW w:w="907" w:type="dxa"/>
            <w:tcMar>
              <w:top w:w="60" w:type="dxa"/>
              <w:left w:w="70" w:type="dxa"/>
              <w:bottom w:w="60" w:type="dxa"/>
              <w:right w:w="70" w:type="dxa"/>
            </w:tcMar>
            <w:vAlign w:val="center"/>
          </w:tcPr>
          <w:p w14:paraId="57731CD1" w14:textId="77777777" w:rsidR="005943D0" w:rsidRDefault="00000000">
            <w:pPr>
              <w:jc w:val="right"/>
            </w:pPr>
            <w:r>
              <w:rPr>
                <w:sz w:val="12"/>
              </w:rPr>
              <w:t>1.0000</w:t>
            </w:r>
          </w:p>
        </w:tc>
        <w:tc>
          <w:tcPr>
            <w:tcW w:w="907" w:type="dxa"/>
            <w:tcMar>
              <w:top w:w="60" w:type="dxa"/>
              <w:left w:w="70" w:type="dxa"/>
              <w:bottom w:w="60" w:type="dxa"/>
              <w:right w:w="70" w:type="dxa"/>
            </w:tcMar>
            <w:vAlign w:val="center"/>
          </w:tcPr>
          <w:p w14:paraId="76257210" w14:textId="77777777" w:rsidR="005943D0" w:rsidRDefault="00000000">
            <w:pPr>
              <w:jc w:val="right"/>
            </w:pPr>
            <w:r>
              <w:rPr>
                <w:sz w:val="12"/>
              </w:rPr>
              <w:t>0.5315</w:t>
            </w:r>
          </w:p>
        </w:tc>
        <w:tc>
          <w:tcPr>
            <w:tcW w:w="907" w:type="dxa"/>
            <w:tcMar>
              <w:top w:w="60" w:type="dxa"/>
              <w:left w:w="70" w:type="dxa"/>
              <w:bottom w:w="60" w:type="dxa"/>
              <w:right w:w="70" w:type="dxa"/>
            </w:tcMar>
            <w:vAlign w:val="center"/>
          </w:tcPr>
          <w:p w14:paraId="1595BE7C" w14:textId="77777777" w:rsidR="005943D0" w:rsidRDefault="00000000">
            <w:pPr>
              <w:jc w:val="right"/>
            </w:pPr>
            <w:r>
              <w:rPr>
                <w:sz w:val="12"/>
              </w:rPr>
              <w:t>0.5742</w:t>
            </w:r>
          </w:p>
        </w:tc>
        <w:tc>
          <w:tcPr>
            <w:tcW w:w="907" w:type="dxa"/>
            <w:tcMar>
              <w:top w:w="60" w:type="dxa"/>
              <w:left w:w="70" w:type="dxa"/>
              <w:bottom w:w="60" w:type="dxa"/>
              <w:right w:w="70" w:type="dxa"/>
            </w:tcMar>
            <w:vAlign w:val="center"/>
          </w:tcPr>
          <w:p w14:paraId="2CB95977" w14:textId="77777777" w:rsidR="005943D0" w:rsidRDefault="00000000">
            <w:pPr>
              <w:jc w:val="right"/>
            </w:pPr>
            <w:r>
              <w:rPr>
                <w:sz w:val="12"/>
              </w:rPr>
              <w:t>0.3139</w:t>
            </w:r>
          </w:p>
        </w:tc>
        <w:tc>
          <w:tcPr>
            <w:tcW w:w="907" w:type="dxa"/>
            <w:tcMar>
              <w:top w:w="60" w:type="dxa"/>
              <w:left w:w="70" w:type="dxa"/>
              <w:bottom w:w="60" w:type="dxa"/>
              <w:right w:w="70" w:type="dxa"/>
            </w:tcMar>
            <w:vAlign w:val="center"/>
          </w:tcPr>
          <w:p w14:paraId="5DA9E978" w14:textId="77777777" w:rsidR="005943D0" w:rsidRDefault="00000000">
            <w:pPr>
              <w:jc w:val="right"/>
            </w:pPr>
            <w:r>
              <w:rPr>
                <w:sz w:val="12"/>
              </w:rPr>
              <w:t>0.3093</w:t>
            </w:r>
          </w:p>
        </w:tc>
        <w:tc>
          <w:tcPr>
            <w:tcW w:w="907" w:type="dxa"/>
            <w:tcMar>
              <w:top w:w="60" w:type="dxa"/>
              <w:left w:w="70" w:type="dxa"/>
              <w:bottom w:w="60" w:type="dxa"/>
              <w:right w:w="70" w:type="dxa"/>
            </w:tcMar>
            <w:vAlign w:val="center"/>
          </w:tcPr>
          <w:p w14:paraId="5A6E861F" w14:textId="77777777" w:rsidR="005943D0" w:rsidRDefault="00000000">
            <w:pPr>
              <w:jc w:val="right"/>
            </w:pPr>
            <w:r>
              <w:rPr>
                <w:sz w:val="12"/>
              </w:rPr>
              <w:t>0.2688</w:t>
            </w:r>
          </w:p>
        </w:tc>
        <w:tc>
          <w:tcPr>
            <w:tcW w:w="907" w:type="dxa"/>
            <w:tcMar>
              <w:top w:w="60" w:type="dxa"/>
              <w:left w:w="70" w:type="dxa"/>
              <w:bottom w:w="60" w:type="dxa"/>
              <w:right w:w="70" w:type="dxa"/>
            </w:tcMar>
            <w:vAlign w:val="center"/>
          </w:tcPr>
          <w:p w14:paraId="5D1C31D2" w14:textId="77777777" w:rsidR="005943D0" w:rsidRDefault="00000000">
            <w:pPr>
              <w:jc w:val="right"/>
            </w:pPr>
            <w:r>
              <w:rPr>
                <w:sz w:val="12"/>
              </w:rPr>
              <w:t>0.3275</w:t>
            </w:r>
          </w:p>
        </w:tc>
        <w:tc>
          <w:tcPr>
            <w:tcW w:w="907" w:type="dxa"/>
            <w:tcMar>
              <w:top w:w="60" w:type="dxa"/>
              <w:left w:w="70" w:type="dxa"/>
              <w:bottom w:w="60" w:type="dxa"/>
              <w:right w:w="70" w:type="dxa"/>
            </w:tcMar>
            <w:vAlign w:val="center"/>
          </w:tcPr>
          <w:p w14:paraId="1DB027F9" w14:textId="77777777" w:rsidR="005943D0" w:rsidRDefault="00000000">
            <w:pPr>
              <w:jc w:val="right"/>
            </w:pPr>
            <w:r>
              <w:rPr>
                <w:sz w:val="12"/>
              </w:rPr>
              <w:t>0.3083</w:t>
            </w:r>
          </w:p>
        </w:tc>
      </w:tr>
      <w:tr w:rsidR="005943D0" w14:paraId="56E9A749" w14:textId="77777777">
        <w:trPr>
          <w:cantSplit/>
        </w:trPr>
        <w:tc>
          <w:tcPr>
            <w:tcW w:w="792" w:type="dxa"/>
            <w:shd w:val="clear" w:color="auto" w:fill="F2F2F2"/>
            <w:tcMar>
              <w:top w:w="60" w:type="dxa"/>
              <w:left w:w="70" w:type="dxa"/>
              <w:bottom w:w="60" w:type="dxa"/>
              <w:right w:w="70" w:type="dxa"/>
            </w:tcMar>
            <w:vAlign w:val="center"/>
          </w:tcPr>
          <w:p w14:paraId="5F2C29E1" w14:textId="77777777" w:rsidR="005943D0" w:rsidRDefault="00000000">
            <w:r>
              <w:rPr>
                <w:sz w:val="12"/>
              </w:rPr>
              <w:t>S4</w:t>
            </w:r>
          </w:p>
        </w:tc>
        <w:tc>
          <w:tcPr>
            <w:tcW w:w="907" w:type="dxa"/>
            <w:shd w:val="clear" w:color="auto" w:fill="F2F2F2"/>
            <w:tcMar>
              <w:top w:w="60" w:type="dxa"/>
              <w:left w:w="70" w:type="dxa"/>
              <w:bottom w:w="60" w:type="dxa"/>
              <w:right w:w="70" w:type="dxa"/>
            </w:tcMar>
            <w:vAlign w:val="center"/>
          </w:tcPr>
          <w:p w14:paraId="3C4F972C" w14:textId="77777777" w:rsidR="005943D0" w:rsidRDefault="00000000">
            <w:pPr>
              <w:jc w:val="right"/>
            </w:pPr>
            <w:r>
              <w:rPr>
                <w:sz w:val="12"/>
              </w:rPr>
              <w:t>0.5606</w:t>
            </w:r>
          </w:p>
        </w:tc>
        <w:tc>
          <w:tcPr>
            <w:tcW w:w="907" w:type="dxa"/>
            <w:shd w:val="clear" w:color="auto" w:fill="F2F2F2"/>
            <w:tcMar>
              <w:top w:w="60" w:type="dxa"/>
              <w:left w:w="70" w:type="dxa"/>
              <w:bottom w:w="60" w:type="dxa"/>
              <w:right w:w="70" w:type="dxa"/>
            </w:tcMar>
            <w:vAlign w:val="center"/>
          </w:tcPr>
          <w:p w14:paraId="5467452E" w14:textId="77777777" w:rsidR="005943D0" w:rsidRDefault="00000000">
            <w:pPr>
              <w:jc w:val="right"/>
            </w:pPr>
            <w:r>
              <w:rPr>
                <w:sz w:val="12"/>
              </w:rPr>
              <w:t>0.5278</w:t>
            </w:r>
          </w:p>
        </w:tc>
        <w:tc>
          <w:tcPr>
            <w:tcW w:w="907" w:type="dxa"/>
            <w:shd w:val="clear" w:color="auto" w:fill="F2F2F2"/>
            <w:tcMar>
              <w:top w:w="60" w:type="dxa"/>
              <w:left w:w="70" w:type="dxa"/>
              <w:bottom w:w="60" w:type="dxa"/>
              <w:right w:w="70" w:type="dxa"/>
            </w:tcMar>
            <w:vAlign w:val="center"/>
          </w:tcPr>
          <w:p w14:paraId="18D5D985" w14:textId="77777777" w:rsidR="005943D0" w:rsidRDefault="00000000">
            <w:pPr>
              <w:jc w:val="right"/>
            </w:pPr>
            <w:r>
              <w:rPr>
                <w:sz w:val="12"/>
              </w:rPr>
              <w:t>0.5315</w:t>
            </w:r>
          </w:p>
        </w:tc>
        <w:tc>
          <w:tcPr>
            <w:tcW w:w="907" w:type="dxa"/>
            <w:shd w:val="clear" w:color="auto" w:fill="F2F2F2"/>
            <w:tcMar>
              <w:top w:w="60" w:type="dxa"/>
              <w:left w:w="70" w:type="dxa"/>
              <w:bottom w:w="60" w:type="dxa"/>
              <w:right w:w="70" w:type="dxa"/>
            </w:tcMar>
            <w:vAlign w:val="center"/>
          </w:tcPr>
          <w:p w14:paraId="5F0674B1" w14:textId="77777777" w:rsidR="005943D0" w:rsidRDefault="00000000">
            <w:pPr>
              <w:jc w:val="right"/>
            </w:pPr>
            <w:r>
              <w:rPr>
                <w:sz w:val="12"/>
              </w:rPr>
              <w:t>1.0000</w:t>
            </w:r>
          </w:p>
        </w:tc>
        <w:tc>
          <w:tcPr>
            <w:tcW w:w="907" w:type="dxa"/>
            <w:shd w:val="clear" w:color="auto" w:fill="F2F2F2"/>
            <w:tcMar>
              <w:top w:w="60" w:type="dxa"/>
              <w:left w:w="70" w:type="dxa"/>
              <w:bottom w:w="60" w:type="dxa"/>
              <w:right w:w="70" w:type="dxa"/>
            </w:tcMar>
            <w:vAlign w:val="center"/>
          </w:tcPr>
          <w:p w14:paraId="15B79F0B" w14:textId="77777777" w:rsidR="005943D0" w:rsidRDefault="00000000">
            <w:pPr>
              <w:jc w:val="right"/>
            </w:pPr>
            <w:r>
              <w:rPr>
                <w:sz w:val="12"/>
              </w:rPr>
              <w:t>0.5596</w:t>
            </w:r>
          </w:p>
        </w:tc>
        <w:tc>
          <w:tcPr>
            <w:tcW w:w="907" w:type="dxa"/>
            <w:shd w:val="clear" w:color="auto" w:fill="F2F2F2"/>
            <w:tcMar>
              <w:top w:w="60" w:type="dxa"/>
              <w:left w:w="70" w:type="dxa"/>
              <w:bottom w:w="60" w:type="dxa"/>
              <w:right w:w="70" w:type="dxa"/>
            </w:tcMar>
            <w:vAlign w:val="center"/>
          </w:tcPr>
          <w:p w14:paraId="405D1C53" w14:textId="77777777" w:rsidR="005943D0" w:rsidRDefault="00000000">
            <w:pPr>
              <w:jc w:val="right"/>
            </w:pPr>
            <w:r>
              <w:rPr>
                <w:sz w:val="12"/>
              </w:rPr>
              <w:t>0.3035</w:t>
            </w:r>
          </w:p>
        </w:tc>
        <w:tc>
          <w:tcPr>
            <w:tcW w:w="907" w:type="dxa"/>
            <w:shd w:val="clear" w:color="auto" w:fill="F2F2F2"/>
            <w:tcMar>
              <w:top w:w="60" w:type="dxa"/>
              <w:left w:w="70" w:type="dxa"/>
              <w:bottom w:w="60" w:type="dxa"/>
              <w:right w:w="70" w:type="dxa"/>
            </w:tcMar>
            <w:vAlign w:val="center"/>
          </w:tcPr>
          <w:p w14:paraId="4F145FE3" w14:textId="77777777" w:rsidR="005943D0" w:rsidRDefault="00000000">
            <w:pPr>
              <w:jc w:val="right"/>
            </w:pPr>
            <w:r>
              <w:rPr>
                <w:sz w:val="12"/>
              </w:rPr>
              <w:t>0.2440</w:t>
            </w:r>
          </w:p>
        </w:tc>
        <w:tc>
          <w:tcPr>
            <w:tcW w:w="907" w:type="dxa"/>
            <w:shd w:val="clear" w:color="auto" w:fill="F2F2F2"/>
            <w:tcMar>
              <w:top w:w="60" w:type="dxa"/>
              <w:left w:w="70" w:type="dxa"/>
              <w:bottom w:w="60" w:type="dxa"/>
              <w:right w:w="70" w:type="dxa"/>
            </w:tcMar>
            <w:vAlign w:val="center"/>
          </w:tcPr>
          <w:p w14:paraId="5BAF6918" w14:textId="77777777" w:rsidR="005943D0" w:rsidRDefault="00000000">
            <w:pPr>
              <w:jc w:val="right"/>
            </w:pPr>
            <w:r>
              <w:rPr>
                <w:sz w:val="12"/>
              </w:rPr>
              <w:t>0.2688</w:t>
            </w:r>
          </w:p>
        </w:tc>
        <w:tc>
          <w:tcPr>
            <w:tcW w:w="907" w:type="dxa"/>
            <w:shd w:val="clear" w:color="auto" w:fill="F2F2F2"/>
            <w:tcMar>
              <w:top w:w="60" w:type="dxa"/>
              <w:left w:w="70" w:type="dxa"/>
              <w:bottom w:w="60" w:type="dxa"/>
              <w:right w:w="70" w:type="dxa"/>
            </w:tcMar>
            <w:vAlign w:val="center"/>
          </w:tcPr>
          <w:p w14:paraId="735FB18E" w14:textId="77777777" w:rsidR="005943D0" w:rsidRDefault="00000000">
            <w:pPr>
              <w:jc w:val="right"/>
            </w:pPr>
            <w:r>
              <w:rPr>
                <w:sz w:val="12"/>
              </w:rPr>
              <w:t>0.2816</w:t>
            </w:r>
          </w:p>
        </w:tc>
        <w:tc>
          <w:tcPr>
            <w:tcW w:w="907" w:type="dxa"/>
            <w:shd w:val="clear" w:color="auto" w:fill="F2F2F2"/>
            <w:tcMar>
              <w:top w:w="60" w:type="dxa"/>
              <w:left w:w="70" w:type="dxa"/>
              <w:bottom w:w="60" w:type="dxa"/>
              <w:right w:w="70" w:type="dxa"/>
            </w:tcMar>
            <w:vAlign w:val="center"/>
          </w:tcPr>
          <w:p w14:paraId="392B8DBF" w14:textId="77777777" w:rsidR="005943D0" w:rsidRDefault="00000000">
            <w:pPr>
              <w:jc w:val="right"/>
            </w:pPr>
            <w:r>
              <w:rPr>
                <w:sz w:val="12"/>
              </w:rPr>
              <w:t>0.2924</w:t>
            </w:r>
          </w:p>
        </w:tc>
      </w:tr>
      <w:tr w:rsidR="005943D0" w14:paraId="26A5A21D" w14:textId="77777777">
        <w:trPr>
          <w:cantSplit/>
        </w:trPr>
        <w:tc>
          <w:tcPr>
            <w:tcW w:w="792" w:type="dxa"/>
            <w:tcMar>
              <w:top w:w="60" w:type="dxa"/>
              <w:left w:w="70" w:type="dxa"/>
              <w:bottom w:w="60" w:type="dxa"/>
              <w:right w:w="70" w:type="dxa"/>
            </w:tcMar>
            <w:vAlign w:val="center"/>
          </w:tcPr>
          <w:p w14:paraId="5CC37F9F" w14:textId="77777777" w:rsidR="005943D0" w:rsidRDefault="00000000">
            <w:r>
              <w:rPr>
                <w:sz w:val="12"/>
              </w:rPr>
              <w:t>S5</w:t>
            </w:r>
          </w:p>
        </w:tc>
        <w:tc>
          <w:tcPr>
            <w:tcW w:w="907" w:type="dxa"/>
            <w:tcMar>
              <w:top w:w="60" w:type="dxa"/>
              <w:left w:w="70" w:type="dxa"/>
              <w:bottom w:w="60" w:type="dxa"/>
              <w:right w:w="70" w:type="dxa"/>
            </w:tcMar>
            <w:vAlign w:val="center"/>
          </w:tcPr>
          <w:p w14:paraId="5303EA60" w14:textId="77777777" w:rsidR="005943D0" w:rsidRDefault="00000000">
            <w:pPr>
              <w:jc w:val="right"/>
            </w:pPr>
            <w:r>
              <w:rPr>
                <w:sz w:val="12"/>
              </w:rPr>
              <w:t>0.5454</w:t>
            </w:r>
          </w:p>
        </w:tc>
        <w:tc>
          <w:tcPr>
            <w:tcW w:w="907" w:type="dxa"/>
            <w:tcMar>
              <w:top w:w="60" w:type="dxa"/>
              <w:left w:w="70" w:type="dxa"/>
              <w:bottom w:w="60" w:type="dxa"/>
              <w:right w:w="70" w:type="dxa"/>
            </w:tcMar>
            <w:vAlign w:val="center"/>
          </w:tcPr>
          <w:p w14:paraId="58434921" w14:textId="77777777" w:rsidR="005943D0" w:rsidRDefault="00000000">
            <w:pPr>
              <w:jc w:val="right"/>
            </w:pPr>
            <w:r>
              <w:rPr>
                <w:sz w:val="12"/>
              </w:rPr>
              <w:t>0.5188</w:t>
            </w:r>
          </w:p>
        </w:tc>
        <w:tc>
          <w:tcPr>
            <w:tcW w:w="907" w:type="dxa"/>
            <w:tcMar>
              <w:top w:w="60" w:type="dxa"/>
              <w:left w:w="70" w:type="dxa"/>
              <w:bottom w:w="60" w:type="dxa"/>
              <w:right w:w="70" w:type="dxa"/>
            </w:tcMar>
            <w:vAlign w:val="center"/>
          </w:tcPr>
          <w:p w14:paraId="2859522E" w14:textId="77777777" w:rsidR="005943D0" w:rsidRDefault="00000000">
            <w:pPr>
              <w:jc w:val="right"/>
            </w:pPr>
            <w:r>
              <w:rPr>
                <w:sz w:val="12"/>
              </w:rPr>
              <w:t>0.5742</w:t>
            </w:r>
          </w:p>
        </w:tc>
        <w:tc>
          <w:tcPr>
            <w:tcW w:w="907" w:type="dxa"/>
            <w:tcMar>
              <w:top w:w="60" w:type="dxa"/>
              <w:left w:w="70" w:type="dxa"/>
              <w:bottom w:w="60" w:type="dxa"/>
              <w:right w:w="70" w:type="dxa"/>
            </w:tcMar>
            <w:vAlign w:val="center"/>
          </w:tcPr>
          <w:p w14:paraId="05B2645D" w14:textId="77777777" w:rsidR="005943D0" w:rsidRDefault="00000000">
            <w:pPr>
              <w:jc w:val="right"/>
            </w:pPr>
            <w:r>
              <w:rPr>
                <w:sz w:val="12"/>
              </w:rPr>
              <w:t>0.5596</w:t>
            </w:r>
          </w:p>
        </w:tc>
        <w:tc>
          <w:tcPr>
            <w:tcW w:w="907" w:type="dxa"/>
            <w:tcMar>
              <w:top w:w="60" w:type="dxa"/>
              <w:left w:w="70" w:type="dxa"/>
              <w:bottom w:w="60" w:type="dxa"/>
              <w:right w:w="70" w:type="dxa"/>
            </w:tcMar>
            <w:vAlign w:val="center"/>
          </w:tcPr>
          <w:p w14:paraId="27C0F95C" w14:textId="77777777" w:rsidR="005943D0" w:rsidRDefault="00000000">
            <w:pPr>
              <w:jc w:val="right"/>
            </w:pPr>
            <w:r>
              <w:rPr>
                <w:sz w:val="12"/>
              </w:rPr>
              <w:t>1.0000</w:t>
            </w:r>
          </w:p>
        </w:tc>
        <w:tc>
          <w:tcPr>
            <w:tcW w:w="907" w:type="dxa"/>
            <w:tcMar>
              <w:top w:w="60" w:type="dxa"/>
              <w:left w:w="70" w:type="dxa"/>
              <w:bottom w:w="60" w:type="dxa"/>
              <w:right w:w="70" w:type="dxa"/>
            </w:tcMar>
            <w:vAlign w:val="center"/>
          </w:tcPr>
          <w:p w14:paraId="312B1364" w14:textId="77777777" w:rsidR="005943D0" w:rsidRDefault="00000000">
            <w:pPr>
              <w:jc w:val="right"/>
            </w:pPr>
            <w:r>
              <w:rPr>
                <w:sz w:val="12"/>
              </w:rPr>
              <w:t>0.3330</w:t>
            </w:r>
          </w:p>
        </w:tc>
        <w:tc>
          <w:tcPr>
            <w:tcW w:w="907" w:type="dxa"/>
            <w:tcMar>
              <w:top w:w="60" w:type="dxa"/>
              <w:left w:w="70" w:type="dxa"/>
              <w:bottom w:w="60" w:type="dxa"/>
              <w:right w:w="70" w:type="dxa"/>
            </w:tcMar>
            <w:vAlign w:val="center"/>
          </w:tcPr>
          <w:p w14:paraId="5C93BC6B" w14:textId="77777777" w:rsidR="005943D0" w:rsidRDefault="00000000">
            <w:pPr>
              <w:jc w:val="right"/>
            </w:pPr>
            <w:r>
              <w:rPr>
                <w:sz w:val="12"/>
              </w:rPr>
              <w:t>0.2803</w:t>
            </w:r>
          </w:p>
        </w:tc>
        <w:tc>
          <w:tcPr>
            <w:tcW w:w="907" w:type="dxa"/>
            <w:tcMar>
              <w:top w:w="60" w:type="dxa"/>
              <w:left w:w="70" w:type="dxa"/>
              <w:bottom w:w="60" w:type="dxa"/>
              <w:right w:w="70" w:type="dxa"/>
            </w:tcMar>
            <w:vAlign w:val="center"/>
          </w:tcPr>
          <w:p w14:paraId="2AB02D96" w14:textId="77777777" w:rsidR="005943D0" w:rsidRDefault="00000000">
            <w:pPr>
              <w:jc w:val="right"/>
            </w:pPr>
            <w:r>
              <w:rPr>
                <w:sz w:val="12"/>
              </w:rPr>
              <w:t>0.2977</w:t>
            </w:r>
          </w:p>
        </w:tc>
        <w:tc>
          <w:tcPr>
            <w:tcW w:w="907" w:type="dxa"/>
            <w:tcMar>
              <w:top w:w="60" w:type="dxa"/>
              <w:left w:w="70" w:type="dxa"/>
              <w:bottom w:w="60" w:type="dxa"/>
              <w:right w:w="70" w:type="dxa"/>
            </w:tcMar>
            <w:vAlign w:val="center"/>
          </w:tcPr>
          <w:p w14:paraId="43D1AFBB" w14:textId="77777777" w:rsidR="005943D0" w:rsidRDefault="00000000">
            <w:pPr>
              <w:jc w:val="right"/>
            </w:pPr>
            <w:r>
              <w:rPr>
                <w:sz w:val="12"/>
              </w:rPr>
              <w:t>0.2764</w:t>
            </w:r>
          </w:p>
        </w:tc>
        <w:tc>
          <w:tcPr>
            <w:tcW w:w="907" w:type="dxa"/>
            <w:tcMar>
              <w:top w:w="60" w:type="dxa"/>
              <w:left w:w="70" w:type="dxa"/>
              <w:bottom w:w="60" w:type="dxa"/>
              <w:right w:w="70" w:type="dxa"/>
            </w:tcMar>
            <w:vAlign w:val="center"/>
          </w:tcPr>
          <w:p w14:paraId="5E4F6369" w14:textId="77777777" w:rsidR="005943D0" w:rsidRDefault="00000000">
            <w:pPr>
              <w:jc w:val="right"/>
            </w:pPr>
            <w:r>
              <w:rPr>
                <w:sz w:val="12"/>
              </w:rPr>
              <w:t>0.2993</w:t>
            </w:r>
          </w:p>
        </w:tc>
      </w:tr>
      <w:tr w:rsidR="005943D0" w14:paraId="47FC5F68" w14:textId="77777777">
        <w:trPr>
          <w:cantSplit/>
        </w:trPr>
        <w:tc>
          <w:tcPr>
            <w:tcW w:w="792" w:type="dxa"/>
            <w:shd w:val="clear" w:color="auto" w:fill="F2F2F2"/>
            <w:tcMar>
              <w:top w:w="60" w:type="dxa"/>
              <w:left w:w="70" w:type="dxa"/>
              <w:bottom w:w="60" w:type="dxa"/>
              <w:right w:w="70" w:type="dxa"/>
            </w:tcMar>
            <w:vAlign w:val="center"/>
          </w:tcPr>
          <w:p w14:paraId="3B490CC0" w14:textId="77777777" w:rsidR="005943D0" w:rsidRDefault="00000000">
            <w:r>
              <w:rPr>
                <w:sz w:val="12"/>
              </w:rPr>
              <w:t>S6</w:t>
            </w:r>
          </w:p>
        </w:tc>
        <w:tc>
          <w:tcPr>
            <w:tcW w:w="907" w:type="dxa"/>
            <w:shd w:val="clear" w:color="auto" w:fill="F2F2F2"/>
            <w:tcMar>
              <w:top w:w="60" w:type="dxa"/>
              <w:left w:w="70" w:type="dxa"/>
              <w:bottom w:w="60" w:type="dxa"/>
              <w:right w:w="70" w:type="dxa"/>
            </w:tcMar>
            <w:vAlign w:val="center"/>
          </w:tcPr>
          <w:p w14:paraId="7C7AEFE6" w14:textId="77777777" w:rsidR="005943D0" w:rsidRDefault="00000000">
            <w:pPr>
              <w:jc w:val="right"/>
            </w:pPr>
            <w:r>
              <w:rPr>
                <w:sz w:val="12"/>
              </w:rPr>
              <w:t>0.2938</w:t>
            </w:r>
          </w:p>
        </w:tc>
        <w:tc>
          <w:tcPr>
            <w:tcW w:w="907" w:type="dxa"/>
            <w:shd w:val="clear" w:color="auto" w:fill="F2F2F2"/>
            <w:tcMar>
              <w:top w:w="60" w:type="dxa"/>
              <w:left w:w="70" w:type="dxa"/>
              <w:bottom w:w="60" w:type="dxa"/>
              <w:right w:w="70" w:type="dxa"/>
            </w:tcMar>
            <w:vAlign w:val="center"/>
          </w:tcPr>
          <w:p w14:paraId="135235B5" w14:textId="77777777" w:rsidR="005943D0" w:rsidRDefault="00000000">
            <w:pPr>
              <w:jc w:val="right"/>
            </w:pPr>
            <w:r>
              <w:rPr>
                <w:sz w:val="12"/>
              </w:rPr>
              <w:t>0.3253</w:t>
            </w:r>
          </w:p>
        </w:tc>
        <w:tc>
          <w:tcPr>
            <w:tcW w:w="907" w:type="dxa"/>
            <w:shd w:val="clear" w:color="auto" w:fill="F2F2F2"/>
            <w:tcMar>
              <w:top w:w="60" w:type="dxa"/>
              <w:left w:w="70" w:type="dxa"/>
              <w:bottom w:w="60" w:type="dxa"/>
              <w:right w:w="70" w:type="dxa"/>
            </w:tcMar>
            <w:vAlign w:val="center"/>
          </w:tcPr>
          <w:p w14:paraId="53E30AA3" w14:textId="77777777" w:rsidR="005943D0" w:rsidRDefault="00000000">
            <w:pPr>
              <w:jc w:val="right"/>
            </w:pPr>
            <w:r>
              <w:rPr>
                <w:sz w:val="12"/>
              </w:rPr>
              <w:t>0.3139</w:t>
            </w:r>
          </w:p>
        </w:tc>
        <w:tc>
          <w:tcPr>
            <w:tcW w:w="907" w:type="dxa"/>
            <w:shd w:val="clear" w:color="auto" w:fill="F2F2F2"/>
            <w:tcMar>
              <w:top w:w="60" w:type="dxa"/>
              <w:left w:w="70" w:type="dxa"/>
              <w:bottom w:w="60" w:type="dxa"/>
              <w:right w:w="70" w:type="dxa"/>
            </w:tcMar>
            <w:vAlign w:val="center"/>
          </w:tcPr>
          <w:p w14:paraId="481BFDA9" w14:textId="77777777" w:rsidR="005943D0" w:rsidRDefault="00000000">
            <w:pPr>
              <w:jc w:val="right"/>
            </w:pPr>
            <w:r>
              <w:rPr>
                <w:sz w:val="12"/>
              </w:rPr>
              <w:t>0.3035</w:t>
            </w:r>
          </w:p>
        </w:tc>
        <w:tc>
          <w:tcPr>
            <w:tcW w:w="907" w:type="dxa"/>
            <w:shd w:val="clear" w:color="auto" w:fill="F2F2F2"/>
            <w:tcMar>
              <w:top w:w="60" w:type="dxa"/>
              <w:left w:w="70" w:type="dxa"/>
              <w:bottom w:w="60" w:type="dxa"/>
              <w:right w:w="70" w:type="dxa"/>
            </w:tcMar>
            <w:vAlign w:val="center"/>
          </w:tcPr>
          <w:p w14:paraId="74DF0C31" w14:textId="77777777" w:rsidR="005943D0" w:rsidRDefault="00000000">
            <w:pPr>
              <w:jc w:val="right"/>
            </w:pPr>
            <w:r>
              <w:rPr>
                <w:sz w:val="12"/>
              </w:rPr>
              <w:t>0.3330</w:t>
            </w:r>
          </w:p>
        </w:tc>
        <w:tc>
          <w:tcPr>
            <w:tcW w:w="907" w:type="dxa"/>
            <w:shd w:val="clear" w:color="auto" w:fill="F2F2F2"/>
            <w:tcMar>
              <w:top w:w="60" w:type="dxa"/>
              <w:left w:w="70" w:type="dxa"/>
              <w:bottom w:w="60" w:type="dxa"/>
              <w:right w:w="70" w:type="dxa"/>
            </w:tcMar>
            <w:vAlign w:val="center"/>
          </w:tcPr>
          <w:p w14:paraId="2BE39ECD" w14:textId="77777777" w:rsidR="005943D0" w:rsidRDefault="00000000">
            <w:pPr>
              <w:jc w:val="right"/>
            </w:pPr>
            <w:r>
              <w:rPr>
                <w:sz w:val="12"/>
              </w:rPr>
              <w:t>1.0000</w:t>
            </w:r>
          </w:p>
        </w:tc>
        <w:tc>
          <w:tcPr>
            <w:tcW w:w="907" w:type="dxa"/>
            <w:shd w:val="clear" w:color="auto" w:fill="F2F2F2"/>
            <w:tcMar>
              <w:top w:w="60" w:type="dxa"/>
              <w:left w:w="70" w:type="dxa"/>
              <w:bottom w:w="60" w:type="dxa"/>
              <w:right w:w="70" w:type="dxa"/>
            </w:tcMar>
            <w:vAlign w:val="center"/>
          </w:tcPr>
          <w:p w14:paraId="564FE0A2" w14:textId="77777777" w:rsidR="005943D0" w:rsidRDefault="00000000">
            <w:pPr>
              <w:jc w:val="right"/>
            </w:pPr>
            <w:r>
              <w:rPr>
                <w:sz w:val="12"/>
              </w:rPr>
              <w:t>0.5455</w:t>
            </w:r>
          </w:p>
        </w:tc>
        <w:tc>
          <w:tcPr>
            <w:tcW w:w="907" w:type="dxa"/>
            <w:shd w:val="clear" w:color="auto" w:fill="F2F2F2"/>
            <w:tcMar>
              <w:top w:w="60" w:type="dxa"/>
              <w:left w:w="70" w:type="dxa"/>
              <w:bottom w:w="60" w:type="dxa"/>
              <w:right w:w="70" w:type="dxa"/>
            </w:tcMar>
            <w:vAlign w:val="center"/>
          </w:tcPr>
          <w:p w14:paraId="51698F9A" w14:textId="77777777" w:rsidR="005943D0" w:rsidRDefault="00000000">
            <w:pPr>
              <w:jc w:val="right"/>
            </w:pPr>
            <w:r>
              <w:rPr>
                <w:sz w:val="12"/>
              </w:rPr>
              <w:t>0.5279</w:t>
            </w:r>
          </w:p>
        </w:tc>
        <w:tc>
          <w:tcPr>
            <w:tcW w:w="907" w:type="dxa"/>
            <w:shd w:val="clear" w:color="auto" w:fill="F2F2F2"/>
            <w:tcMar>
              <w:top w:w="60" w:type="dxa"/>
              <w:left w:w="70" w:type="dxa"/>
              <w:bottom w:w="60" w:type="dxa"/>
              <w:right w:w="70" w:type="dxa"/>
            </w:tcMar>
            <w:vAlign w:val="center"/>
          </w:tcPr>
          <w:p w14:paraId="59B6DE3C" w14:textId="77777777" w:rsidR="005943D0" w:rsidRDefault="00000000">
            <w:pPr>
              <w:jc w:val="right"/>
            </w:pPr>
            <w:r>
              <w:rPr>
                <w:sz w:val="12"/>
              </w:rPr>
              <w:t>0.5490</w:t>
            </w:r>
          </w:p>
        </w:tc>
        <w:tc>
          <w:tcPr>
            <w:tcW w:w="907" w:type="dxa"/>
            <w:shd w:val="clear" w:color="auto" w:fill="F2F2F2"/>
            <w:tcMar>
              <w:top w:w="60" w:type="dxa"/>
              <w:left w:w="70" w:type="dxa"/>
              <w:bottom w:w="60" w:type="dxa"/>
              <w:right w:w="70" w:type="dxa"/>
            </w:tcMar>
            <w:vAlign w:val="center"/>
          </w:tcPr>
          <w:p w14:paraId="57789516" w14:textId="77777777" w:rsidR="005943D0" w:rsidRDefault="00000000">
            <w:pPr>
              <w:jc w:val="right"/>
            </w:pPr>
            <w:r>
              <w:rPr>
                <w:sz w:val="12"/>
              </w:rPr>
              <w:t>0.5628</w:t>
            </w:r>
          </w:p>
        </w:tc>
      </w:tr>
      <w:tr w:rsidR="005943D0" w14:paraId="6FE09495" w14:textId="77777777">
        <w:trPr>
          <w:cantSplit/>
        </w:trPr>
        <w:tc>
          <w:tcPr>
            <w:tcW w:w="792" w:type="dxa"/>
            <w:tcMar>
              <w:top w:w="60" w:type="dxa"/>
              <w:left w:w="70" w:type="dxa"/>
              <w:bottom w:w="60" w:type="dxa"/>
              <w:right w:w="70" w:type="dxa"/>
            </w:tcMar>
            <w:vAlign w:val="center"/>
          </w:tcPr>
          <w:p w14:paraId="37E500A2" w14:textId="77777777" w:rsidR="005943D0" w:rsidRDefault="00000000">
            <w:r>
              <w:rPr>
                <w:sz w:val="12"/>
              </w:rPr>
              <w:t>S7</w:t>
            </w:r>
          </w:p>
        </w:tc>
        <w:tc>
          <w:tcPr>
            <w:tcW w:w="907" w:type="dxa"/>
            <w:tcMar>
              <w:top w:w="60" w:type="dxa"/>
              <w:left w:w="70" w:type="dxa"/>
              <w:bottom w:w="60" w:type="dxa"/>
              <w:right w:w="70" w:type="dxa"/>
            </w:tcMar>
            <w:vAlign w:val="center"/>
          </w:tcPr>
          <w:p w14:paraId="6756173F" w14:textId="77777777" w:rsidR="005943D0" w:rsidRDefault="00000000">
            <w:pPr>
              <w:jc w:val="right"/>
            </w:pPr>
            <w:r>
              <w:rPr>
                <w:sz w:val="12"/>
              </w:rPr>
              <w:t>0.2504</w:t>
            </w:r>
          </w:p>
        </w:tc>
        <w:tc>
          <w:tcPr>
            <w:tcW w:w="907" w:type="dxa"/>
            <w:tcMar>
              <w:top w:w="60" w:type="dxa"/>
              <w:left w:w="70" w:type="dxa"/>
              <w:bottom w:w="60" w:type="dxa"/>
              <w:right w:w="70" w:type="dxa"/>
            </w:tcMar>
            <w:vAlign w:val="center"/>
          </w:tcPr>
          <w:p w14:paraId="6CC6C844" w14:textId="77777777" w:rsidR="005943D0" w:rsidRDefault="00000000">
            <w:pPr>
              <w:jc w:val="right"/>
            </w:pPr>
            <w:r>
              <w:rPr>
                <w:sz w:val="12"/>
              </w:rPr>
              <w:t>0.2472</w:t>
            </w:r>
          </w:p>
        </w:tc>
        <w:tc>
          <w:tcPr>
            <w:tcW w:w="907" w:type="dxa"/>
            <w:tcMar>
              <w:top w:w="60" w:type="dxa"/>
              <w:left w:w="70" w:type="dxa"/>
              <w:bottom w:w="60" w:type="dxa"/>
              <w:right w:w="70" w:type="dxa"/>
            </w:tcMar>
            <w:vAlign w:val="center"/>
          </w:tcPr>
          <w:p w14:paraId="20FDC6A0" w14:textId="77777777" w:rsidR="005943D0" w:rsidRDefault="00000000">
            <w:pPr>
              <w:jc w:val="right"/>
            </w:pPr>
            <w:r>
              <w:rPr>
                <w:sz w:val="12"/>
              </w:rPr>
              <w:t>0.3093</w:t>
            </w:r>
          </w:p>
        </w:tc>
        <w:tc>
          <w:tcPr>
            <w:tcW w:w="907" w:type="dxa"/>
            <w:tcMar>
              <w:top w:w="60" w:type="dxa"/>
              <w:left w:w="70" w:type="dxa"/>
              <w:bottom w:w="60" w:type="dxa"/>
              <w:right w:w="70" w:type="dxa"/>
            </w:tcMar>
            <w:vAlign w:val="center"/>
          </w:tcPr>
          <w:p w14:paraId="42B9AD95" w14:textId="77777777" w:rsidR="005943D0" w:rsidRDefault="00000000">
            <w:pPr>
              <w:jc w:val="right"/>
            </w:pPr>
            <w:r>
              <w:rPr>
                <w:sz w:val="12"/>
              </w:rPr>
              <w:t>0.2440</w:t>
            </w:r>
          </w:p>
        </w:tc>
        <w:tc>
          <w:tcPr>
            <w:tcW w:w="907" w:type="dxa"/>
            <w:tcMar>
              <w:top w:w="60" w:type="dxa"/>
              <w:left w:w="70" w:type="dxa"/>
              <w:bottom w:w="60" w:type="dxa"/>
              <w:right w:w="70" w:type="dxa"/>
            </w:tcMar>
            <w:vAlign w:val="center"/>
          </w:tcPr>
          <w:p w14:paraId="68451594" w14:textId="77777777" w:rsidR="005943D0" w:rsidRDefault="00000000">
            <w:pPr>
              <w:jc w:val="right"/>
            </w:pPr>
            <w:r>
              <w:rPr>
                <w:sz w:val="12"/>
              </w:rPr>
              <w:t>0.2803</w:t>
            </w:r>
          </w:p>
        </w:tc>
        <w:tc>
          <w:tcPr>
            <w:tcW w:w="907" w:type="dxa"/>
            <w:tcMar>
              <w:top w:w="60" w:type="dxa"/>
              <w:left w:w="70" w:type="dxa"/>
              <w:bottom w:w="60" w:type="dxa"/>
              <w:right w:w="70" w:type="dxa"/>
            </w:tcMar>
            <w:vAlign w:val="center"/>
          </w:tcPr>
          <w:p w14:paraId="3D59B08C" w14:textId="77777777" w:rsidR="005943D0" w:rsidRDefault="00000000">
            <w:pPr>
              <w:jc w:val="right"/>
            </w:pPr>
            <w:r>
              <w:rPr>
                <w:sz w:val="12"/>
              </w:rPr>
              <w:t>0.5455</w:t>
            </w:r>
          </w:p>
        </w:tc>
        <w:tc>
          <w:tcPr>
            <w:tcW w:w="907" w:type="dxa"/>
            <w:tcMar>
              <w:top w:w="60" w:type="dxa"/>
              <w:left w:w="70" w:type="dxa"/>
              <w:bottom w:w="60" w:type="dxa"/>
              <w:right w:w="70" w:type="dxa"/>
            </w:tcMar>
            <w:vAlign w:val="center"/>
          </w:tcPr>
          <w:p w14:paraId="34D6C646" w14:textId="77777777" w:rsidR="005943D0" w:rsidRDefault="00000000">
            <w:pPr>
              <w:jc w:val="right"/>
            </w:pPr>
            <w:r>
              <w:rPr>
                <w:sz w:val="12"/>
              </w:rPr>
              <w:t>1.0000</w:t>
            </w:r>
          </w:p>
        </w:tc>
        <w:tc>
          <w:tcPr>
            <w:tcW w:w="907" w:type="dxa"/>
            <w:tcMar>
              <w:top w:w="60" w:type="dxa"/>
              <w:left w:w="70" w:type="dxa"/>
              <w:bottom w:w="60" w:type="dxa"/>
              <w:right w:w="70" w:type="dxa"/>
            </w:tcMar>
            <w:vAlign w:val="center"/>
          </w:tcPr>
          <w:p w14:paraId="2E8135FC" w14:textId="77777777" w:rsidR="005943D0" w:rsidRDefault="00000000">
            <w:pPr>
              <w:jc w:val="right"/>
            </w:pPr>
            <w:r>
              <w:rPr>
                <w:sz w:val="12"/>
              </w:rPr>
              <w:t>0.5299</w:t>
            </w:r>
          </w:p>
        </w:tc>
        <w:tc>
          <w:tcPr>
            <w:tcW w:w="907" w:type="dxa"/>
            <w:tcMar>
              <w:top w:w="60" w:type="dxa"/>
              <w:left w:w="70" w:type="dxa"/>
              <w:bottom w:w="60" w:type="dxa"/>
              <w:right w:w="70" w:type="dxa"/>
            </w:tcMar>
            <w:vAlign w:val="center"/>
          </w:tcPr>
          <w:p w14:paraId="2E00D41F" w14:textId="77777777" w:rsidR="005943D0" w:rsidRDefault="00000000">
            <w:pPr>
              <w:jc w:val="right"/>
            </w:pPr>
            <w:r>
              <w:rPr>
                <w:sz w:val="12"/>
              </w:rPr>
              <w:t>0.5406</w:t>
            </w:r>
          </w:p>
        </w:tc>
        <w:tc>
          <w:tcPr>
            <w:tcW w:w="907" w:type="dxa"/>
            <w:tcMar>
              <w:top w:w="60" w:type="dxa"/>
              <w:left w:w="70" w:type="dxa"/>
              <w:bottom w:w="60" w:type="dxa"/>
              <w:right w:w="70" w:type="dxa"/>
            </w:tcMar>
            <w:vAlign w:val="center"/>
          </w:tcPr>
          <w:p w14:paraId="70D67F5A" w14:textId="77777777" w:rsidR="005943D0" w:rsidRDefault="00000000">
            <w:pPr>
              <w:jc w:val="right"/>
            </w:pPr>
            <w:r>
              <w:rPr>
                <w:sz w:val="12"/>
              </w:rPr>
              <w:t>0.5433</w:t>
            </w:r>
          </w:p>
        </w:tc>
      </w:tr>
      <w:tr w:rsidR="005943D0" w14:paraId="29C77F94" w14:textId="77777777">
        <w:trPr>
          <w:cantSplit/>
        </w:trPr>
        <w:tc>
          <w:tcPr>
            <w:tcW w:w="792" w:type="dxa"/>
            <w:shd w:val="clear" w:color="auto" w:fill="F2F2F2"/>
            <w:tcMar>
              <w:top w:w="60" w:type="dxa"/>
              <w:left w:w="70" w:type="dxa"/>
              <w:bottom w:w="60" w:type="dxa"/>
              <w:right w:w="70" w:type="dxa"/>
            </w:tcMar>
            <w:vAlign w:val="center"/>
          </w:tcPr>
          <w:p w14:paraId="15B0FFC2" w14:textId="77777777" w:rsidR="005943D0" w:rsidRDefault="00000000">
            <w:r>
              <w:rPr>
                <w:sz w:val="12"/>
              </w:rPr>
              <w:t>S8</w:t>
            </w:r>
          </w:p>
        </w:tc>
        <w:tc>
          <w:tcPr>
            <w:tcW w:w="907" w:type="dxa"/>
            <w:shd w:val="clear" w:color="auto" w:fill="F2F2F2"/>
            <w:tcMar>
              <w:top w:w="60" w:type="dxa"/>
              <w:left w:w="70" w:type="dxa"/>
              <w:bottom w:w="60" w:type="dxa"/>
              <w:right w:w="70" w:type="dxa"/>
            </w:tcMar>
            <w:vAlign w:val="center"/>
          </w:tcPr>
          <w:p w14:paraId="4250710B" w14:textId="77777777" w:rsidR="005943D0" w:rsidRDefault="00000000">
            <w:pPr>
              <w:jc w:val="right"/>
            </w:pPr>
            <w:r>
              <w:rPr>
                <w:sz w:val="12"/>
              </w:rPr>
              <w:t>0.2444</w:t>
            </w:r>
          </w:p>
        </w:tc>
        <w:tc>
          <w:tcPr>
            <w:tcW w:w="907" w:type="dxa"/>
            <w:shd w:val="clear" w:color="auto" w:fill="F2F2F2"/>
            <w:tcMar>
              <w:top w:w="60" w:type="dxa"/>
              <w:left w:w="70" w:type="dxa"/>
              <w:bottom w:w="60" w:type="dxa"/>
              <w:right w:w="70" w:type="dxa"/>
            </w:tcMar>
            <w:vAlign w:val="center"/>
          </w:tcPr>
          <w:p w14:paraId="230D9C59" w14:textId="77777777" w:rsidR="005943D0" w:rsidRDefault="00000000">
            <w:pPr>
              <w:jc w:val="right"/>
            </w:pPr>
            <w:r>
              <w:rPr>
                <w:sz w:val="12"/>
              </w:rPr>
              <w:t>0.2529</w:t>
            </w:r>
          </w:p>
        </w:tc>
        <w:tc>
          <w:tcPr>
            <w:tcW w:w="907" w:type="dxa"/>
            <w:shd w:val="clear" w:color="auto" w:fill="F2F2F2"/>
            <w:tcMar>
              <w:top w:w="60" w:type="dxa"/>
              <w:left w:w="70" w:type="dxa"/>
              <w:bottom w:w="60" w:type="dxa"/>
              <w:right w:w="70" w:type="dxa"/>
            </w:tcMar>
            <w:vAlign w:val="center"/>
          </w:tcPr>
          <w:p w14:paraId="5C33C4A4" w14:textId="77777777" w:rsidR="005943D0" w:rsidRDefault="00000000">
            <w:pPr>
              <w:jc w:val="right"/>
            </w:pPr>
            <w:r>
              <w:rPr>
                <w:sz w:val="12"/>
              </w:rPr>
              <w:t>0.2688</w:t>
            </w:r>
          </w:p>
        </w:tc>
        <w:tc>
          <w:tcPr>
            <w:tcW w:w="907" w:type="dxa"/>
            <w:shd w:val="clear" w:color="auto" w:fill="F2F2F2"/>
            <w:tcMar>
              <w:top w:w="60" w:type="dxa"/>
              <w:left w:w="70" w:type="dxa"/>
              <w:bottom w:w="60" w:type="dxa"/>
              <w:right w:w="70" w:type="dxa"/>
            </w:tcMar>
            <w:vAlign w:val="center"/>
          </w:tcPr>
          <w:p w14:paraId="490BBE44" w14:textId="77777777" w:rsidR="005943D0" w:rsidRDefault="00000000">
            <w:pPr>
              <w:jc w:val="right"/>
            </w:pPr>
            <w:r>
              <w:rPr>
                <w:sz w:val="12"/>
              </w:rPr>
              <w:t>0.2688</w:t>
            </w:r>
          </w:p>
        </w:tc>
        <w:tc>
          <w:tcPr>
            <w:tcW w:w="907" w:type="dxa"/>
            <w:shd w:val="clear" w:color="auto" w:fill="F2F2F2"/>
            <w:tcMar>
              <w:top w:w="60" w:type="dxa"/>
              <w:left w:w="70" w:type="dxa"/>
              <w:bottom w:w="60" w:type="dxa"/>
              <w:right w:w="70" w:type="dxa"/>
            </w:tcMar>
            <w:vAlign w:val="center"/>
          </w:tcPr>
          <w:p w14:paraId="628F05C0" w14:textId="77777777" w:rsidR="005943D0" w:rsidRDefault="00000000">
            <w:pPr>
              <w:jc w:val="right"/>
            </w:pPr>
            <w:r>
              <w:rPr>
                <w:sz w:val="12"/>
              </w:rPr>
              <w:t>0.2977</w:t>
            </w:r>
          </w:p>
        </w:tc>
        <w:tc>
          <w:tcPr>
            <w:tcW w:w="907" w:type="dxa"/>
            <w:shd w:val="clear" w:color="auto" w:fill="F2F2F2"/>
            <w:tcMar>
              <w:top w:w="60" w:type="dxa"/>
              <w:left w:w="70" w:type="dxa"/>
              <w:bottom w:w="60" w:type="dxa"/>
              <w:right w:w="70" w:type="dxa"/>
            </w:tcMar>
            <w:vAlign w:val="center"/>
          </w:tcPr>
          <w:p w14:paraId="23DC88CB" w14:textId="77777777" w:rsidR="005943D0" w:rsidRDefault="00000000">
            <w:pPr>
              <w:jc w:val="right"/>
            </w:pPr>
            <w:r>
              <w:rPr>
                <w:sz w:val="12"/>
              </w:rPr>
              <w:t>0.5279</w:t>
            </w:r>
          </w:p>
        </w:tc>
        <w:tc>
          <w:tcPr>
            <w:tcW w:w="907" w:type="dxa"/>
            <w:shd w:val="clear" w:color="auto" w:fill="F2F2F2"/>
            <w:tcMar>
              <w:top w:w="60" w:type="dxa"/>
              <w:left w:w="70" w:type="dxa"/>
              <w:bottom w:w="60" w:type="dxa"/>
              <w:right w:w="70" w:type="dxa"/>
            </w:tcMar>
            <w:vAlign w:val="center"/>
          </w:tcPr>
          <w:p w14:paraId="5E7898C1" w14:textId="77777777" w:rsidR="005943D0" w:rsidRDefault="00000000">
            <w:pPr>
              <w:jc w:val="right"/>
            </w:pPr>
            <w:r>
              <w:rPr>
                <w:sz w:val="12"/>
              </w:rPr>
              <w:t>0.5299</w:t>
            </w:r>
          </w:p>
        </w:tc>
        <w:tc>
          <w:tcPr>
            <w:tcW w:w="907" w:type="dxa"/>
            <w:shd w:val="clear" w:color="auto" w:fill="F2F2F2"/>
            <w:tcMar>
              <w:top w:w="60" w:type="dxa"/>
              <w:left w:w="70" w:type="dxa"/>
              <w:bottom w:w="60" w:type="dxa"/>
              <w:right w:w="70" w:type="dxa"/>
            </w:tcMar>
            <w:vAlign w:val="center"/>
          </w:tcPr>
          <w:p w14:paraId="5389091E" w14:textId="77777777" w:rsidR="005943D0" w:rsidRDefault="00000000">
            <w:pPr>
              <w:jc w:val="right"/>
            </w:pPr>
            <w:r>
              <w:rPr>
                <w:sz w:val="12"/>
              </w:rPr>
              <w:t>1.0000</w:t>
            </w:r>
          </w:p>
        </w:tc>
        <w:tc>
          <w:tcPr>
            <w:tcW w:w="907" w:type="dxa"/>
            <w:shd w:val="clear" w:color="auto" w:fill="F2F2F2"/>
            <w:tcMar>
              <w:top w:w="60" w:type="dxa"/>
              <w:left w:w="70" w:type="dxa"/>
              <w:bottom w:w="60" w:type="dxa"/>
              <w:right w:w="70" w:type="dxa"/>
            </w:tcMar>
            <w:vAlign w:val="center"/>
          </w:tcPr>
          <w:p w14:paraId="4B2F980B" w14:textId="77777777" w:rsidR="005943D0" w:rsidRDefault="00000000">
            <w:pPr>
              <w:jc w:val="right"/>
            </w:pPr>
            <w:r>
              <w:rPr>
                <w:sz w:val="12"/>
              </w:rPr>
              <w:t>0.5227</w:t>
            </w:r>
          </w:p>
        </w:tc>
        <w:tc>
          <w:tcPr>
            <w:tcW w:w="907" w:type="dxa"/>
            <w:shd w:val="clear" w:color="auto" w:fill="F2F2F2"/>
            <w:tcMar>
              <w:top w:w="60" w:type="dxa"/>
              <w:left w:w="70" w:type="dxa"/>
              <w:bottom w:w="60" w:type="dxa"/>
              <w:right w:w="70" w:type="dxa"/>
            </w:tcMar>
            <w:vAlign w:val="center"/>
          </w:tcPr>
          <w:p w14:paraId="7BE8B728" w14:textId="77777777" w:rsidR="005943D0" w:rsidRDefault="00000000">
            <w:pPr>
              <w:jc w:val="right"/>
            </w:pPr>
            <w:r>
              <w:rPr>
                <w:sz w:val="12"/>
              </w:rPr>
              <w:t>0.5229</w:t>
            </w:r>
          </w:p>
        </w:tc>
      </w:tr>
      <w:tr w:rsidR="005943D0" w14:paraId="723ADF8B" w14:textId="77777777">
        <w:trPr>
          <w:cantSplit/>
        </w:trPr>
        <w:tc>
          <w:tcPr>
            <w:tcW w:w="792" w:type="dxa"/>
            <w:tcMar>
              <w:top w:w="60" w:type="dxa"/>
              <w:left w:w="70" w:type="dxa"/>
              <w:bottom w:w="60" w:type="dxa"/>
              <w:right w:w="70" w:type="dxa"/>
            </w:tcMar>
            <w:vAlign w:val="center"/>
          </w:tcPr>
          <w:p w14:paraId="657628F4" w14:textId="77777777" w:rsidR="005943D0" w:rsidRDefault="00000000">
            <w:r>
              <w:rPr>
                <w:sz w:val="12"/>
              </w:rPr>
              <w:t>S9</w:t>
            </w:r>
          </w:p>
        </w:tc>
        <w:tc>
          <w:tcPr>
            <w:tcW w:w="907" w:type="dxa"/>
            <w:tcMar>
              <w:top w:w="60" w:type="dxa"/>
              <w:left w:w="70" w:type="dxa"/>
              <w:bottom w:w="60" w:type="dxa"/>
              <w:right w:w="70" w:type="dxa"/>
            </w:tcMar>
            <w:vAlign w:val="center"/>
          </w:tcPr>
          <w:p w14:paraId="010E10D4" w14:textId="77777777" w:rsidR="005943D0" w:rsidRDefault="00000000">
            <w:pPr>
              <w:jc w:val="right"/>
            </w:pPr>
            <w:r>
              <w:rPr>
                <w:sz w:val="12"/>
              </w:rPr>
              <w:t>0.2712</w:t>
            </w:r>
          </w:p>
        </w:tc>
        <w:tc>
          <w:tcPr>
            <w:tcW w:w="907" w:type="dxa"/>
            <w:tcMar>
              <w:top w:w="60" w:type="dxa"/>
              <w:left w:w="70" w:type="dxa"/>
              <w:bottom w:w="60" w:type="dxa"/>
              <w:right w:w="70" w:type="dxa"/>
            </w:tcMar>
            <w:vAlign w:val="center"/>
          </w:tcPr>
          <w:p w14:paraId="13A855FB" w14:textId="77777777" w:rsidR="005943D0" w:rsidRDefault="00000000">
            <w:pPr>
              <w:jc w:val="right"/>
            </w:pPr>
            <w:r>
              <w:rPr>
                <w:sz w:val="12"/>
              </w:rPr>
              <w:t>0.2932</w:t>
            </w:r>
          </w:p>
        </w:tc>
        <w:tc>
          <w:tcPr>
            <w:tcW w:w="907" w:type="dxa"/>
            <w:tcMar>
              <w:top w:w="60" w:type="dxa"/>
              <w:left w:w="70" w:type="dxa"/>
              <w:bottom w:w="60" w:type="dxa"/>
              <w:right w:w="70" w:type="dxa"/>
            </w:tcMar>
            <w:vAlign w:val="center"/>
          </w:tcPr>
          <w:p w14:paraId="3BF7442B" w14:textId="77777777" w:rsidR="005943D0" w:rsidRDefault="00000000">
            <w:pPr>
              <w:jc w:val="right"/>
            </w:pPr>
            <w:r>
              <w:rPr>
                <w:sz w:val="12"/>
              </w:rPr>
              <w:t>0.3275</w:t>
            </w:r>
          </w:p>
        </w:tc>
        <w:tc>
          <w:tcPr>
            <w:tcW w:w="907" w:type="dxa"/>
            <w:tcMar>
              <w:top w:w="60" w:type="dxa"/>
              <w:left w:w="70" w:type="dxa"/>
              <w:bottom w:w="60" w:type="dxa"/>
              <w:right w:w="70" w:type="dxa"/>
            </w:tcMar>
            <w:vAlign w:val="center"/>
          </w:tcPr>
          <w:p w14:paraId="17FEFDA1" w14:textId="77777777" w:rsidR="005943D0" w:rsidRDefault="00000000">
            <w:pPr>
              <w:jc w:val="right"/>
            </w:pPr>
            <w:r>
              <w:rPr>
                <w:sz w:val="12"/>
              </w:rPr>
              <w:t>0.2816</w:t>
            </w:r>
          </w:p>
        </w:tc>
        <w:tc>
          <w:tcPr>
            <w:tcW w:w="907" w:type="dxa"/>
            <w:tcMar>
              <w:top w:w="60" w:type="dxa"/>
              <w:left w:w="70" w:type="dxa"/>
              <w:bottom w:w="60" w:type="dxa"/>
              <w:right w:w="70" w:type="dxa"/>
            </w:tcMar>
            <w:vAlign w:val="center"/>
          </w:tcPr>
          <w:p w14:paraId="2C54B6BF" w14:textId="77777777" w:rsidR="005943D0" w:rsidRDefault="00000000">
            <w:pPr>
              <w:jc w:val="right"/>
            </w:pPr>
            <w:r>
              <w:rPr>
                <w:sz w:val="12"/>
              </w:rPr>
              <w:t>0.2764</w:t>
            </w:r>
          </w:p>
        </w:tc>
        <w:tc>
          <w:tcPr>
            <w:tcW w:w="907" w:type="dxa"/>
            <w:tcMar>
              <w:top w:w="60" w:type="dxa"/>
              <w:left w:w="70" w:type="dxa"/>
              <w:bottom w:w="60" w:type="dxa"/>
              <w:right w:w="70" w:type="dxa"/>
            </w:tcMar>
            <w:vAlign w:val="center"/>
          </w:tcPr>
          <w:p w14:paraId="48F38C23" w14:textId="77777777" w:rsidR="005943D0" w:rsidRDefault="00000000">
            <w:pPr>
              <w:jc w:val="right"/>
            </w:pPr>
            <w:r>
              <w:rPr>
                <w:sz w:val="12"/>
              </w:rPr>
              <w:t>0.5490</w:t>
            </w:r>
          </w:p>
        </w:tc>
        <w:tc>
          <w:tcPr>
            <w:tcW w:w="907" w:type="dxa"/>
            <w:tcMar>
              <w:top w:w="60" w:type="dxa"/>
              <w:left w:w="70" w:type="dxa"/>
              <w:bottom w:w="60" w:type="dxa"/>
              <w:right w:w="70" w:type="dxa"/>
            </w:tcMar>
            <w:vAlign w:val="center"/>
          </w:tcPr>
          <w:p w14:paraId="4253F0E2" w14:textId="77777777" w:rsidR="005943D0" w:rsidRDefault="00000000">
            <w:pPr>
              <w:jc w:val="right"/>
            </w:pPr>
            <w:r>
              <w:rPr>
                <w:sz w:val="12"/>
              </w:rPr>
              <w:t>0.5406</w:t>
            </w:r>
          </w:p>
        </w:tc>
        <w:tc>
          <w:tcPr>
            <w:tcW w:w="907" w:type="dxa"/>
            <w:tcMar>
              <w:top w:w="60" w:type="dxa"/>
              <w:left w:w="70" w:type="dxa"/>
              <w:bottom w:w="60" w:type="dxa"/>
              <w:right w:w="70" w:type="dxa"/>
            </w:tcMar>
            <w:vAlign w:val="center"/>
          </w:tcPr>
          <w:p w14:paraId="294CE399" w14:textId="77777777" w:rsidR="005943D0" w:rsidRDefault="00000000">
            <w:pPr>
              <w:jc w:val="right"/>
            </w:pPr>
            <w:r>
              <w:rPr>
                <w:sz w:val="12"/>
              </w:rPr>
              <w:t>0.5227</w:t>
            </w:r>
          </w:p>
        </w:tc>
        <w:tc>
          <w:tcPr>
            <w:tcW w:w="907" w:type="dxa"/>
            <w:tcMar>
              <w:top w:w="60" w:type="dxa"/>
              <w:left w:w="70" w:type="dxa"/>
              <w:bottom w:w="60" w:type="dxa"/>
              <w:right w:w="70" w:type="dxa"/>
            </w:tcMar>
            <w:vAlign w:val="center"/>
          </w:tcPr>
          <w:p w14:paraId="05C421BA" w14:textId="77777777" w:rsidR="005943D0" w:rsidRDefault="00000000">
            <w:pPr>
              <w:jc w:val="right"/>
            </w:pPr>
            <w:r>
              <w:rPr>
                <w:sz w:val="12"/>
              </w:rPr>
              <w:t>1.0000</w:t>
            </w:r>
          </w:p>
        </w:tc>
        <w:tc>
          <w:tcPr>
            <w:tcW w:w="907" w:type="dxa"/>
            <w:tcMar>
              <w:top w:w="60" w:type="dxa"/>
              <w:left w:w="70" w:type="dxa"/>
              <w:bottom w:w="60" w:type="dxa"/>
              <w:right w:w="70" w:type="dxa"/>
            </w:tcMar>
            <w:vAlign w:val="center"/>
          </w:tcPr>
          <w:p w14:paraId="504E9870" w14:textId="77777777" w:rsidR="005943D0" w:rsidRDefault="00000000">
            <w:pPr>
              <w:jc w:val="right"/>
            </w:pPr>
            <w:r>
              <w:rPr>
                <w:sz w:val="12"/>
              </w:rPr>
              <w:t>0.5423</w:t>
            </w:r>
          </w:p>
        </w:tc>
      </w:tr>
      <w:tr w:rsidR="005943D0" w14:paraId="5E90D7F2" w14:textId="77777777">
        <w:trPr>
          <w:cantSplit/>
        </w:trPr>
        <w:tc>
          <w:tcPr>
            <w:tcW w:w="792" w:type="dxa"/>
            <w:shd w:val="clear" w:color="auto" w:fill="F2F2F2"/>
            <w:tcMar>
              <w:top w:w="60" w:type="dxa"/>
              <w:left w:w="70" w:type="dxa"/>
              <w:bottom w:w="60" w:type="dxa"/>
              <w:right w:w="70" w:type="dxa"/>
            </w:tcMar>
            <w:vAlign w:val="center"/>
          </w:tcPr>
          <w:p w14:paraId="579ED60D" w14:textId="77777777" w:rsidR="005943D0" w:rsidRDefault="00000000">
            <w:r>
              <w:rPr>
                <w:sz w:val="12"/>
              </w:rPr>
              <w:t>S10</w:t>
            </w:r>
          </w:p>
        </w:tc>
        <w:tc>
          <w:tcPr>
            <w:tcW w:w="907" w:type="dxa"/>
            <w:shd w:val="clear" w:color="auto" w:fill="F2F2F2"/>
            <w:tcMar>
              <w:top w:w="60" w:type="dxa"/>
              <w:left w:w="70" w:type="dxa"/>
              <w:bottom w:w="60" w:type="dxa"/>
              <w:right w:w="70" w:type="dxa"/>
            </w:tcMar>
            <w:vAlign w:val="center"/>
          </w:tcPr>
          <w:p w14:paraId="038682A0" w14:textId="77777777" w:rsidR="005943D0" w:rsidRDefault="00000000">
            <w:pPr>
              <w:jc w:val="right"/>
            </w:pPr>
            <w:r>
              <w:rPr>
                <w:sz w:val="12"/>
              </w:rPr>
              <w:t>0.2995</w:t>
            </w:r>
          </w:p>
        </w:tc>
        <w:tc>
          <w:tcPr>
            <w:tcW w:w="907" w:type="dxa"/>
            <w:shd w:val="clear" w:color="auto" w:fill="F2F2F2"/>
            <w:tcMar>
              <w:top w:w="60" w:type="dxa"/>
              <w:left w:w="70" w:type="dxa"/>
              <w:bottom w:w="60" w:type="dxa"/>
              <w:right w:w="70" w:type="dxa"/>
            </w:tcMar>
            <w:vAlign w:val="center"/>
          </w:tcPr>
          <w:p w14:paraId="5A4DD5B1" w14:textId="77777777" w:rsidR="005943D0" w:rsidRDefault="00000000">
            <w:pPr>
              <w:jc w:val="right"/>
            </w:pPr>
            <w:r>
              <w:rPr>
                <w:sz w:val="12"/>
              </w:rPr>
              <w:t>0.2998</w:t>
            </w:r>
          </w:p>
        </w:tc>
        <w:tc>
          <w:tcPr>
            <w:tcW w:w="907" w:type="dxa"/>
            <w:shd w:val="clear" w:color="auto" w:fill="F2F2F2"/>
            <w:tcMar>
              <w:top w:w="60" w:type="dxa"/>
              <w:left w:w="70" w:type="dxa"/>
              <w:bottom w:w="60" w:type="dxa"/>
              <w:right w:w="70" w:type="dxa"/>
            </w:tcMar>
            <w:vAlign w:val="center"/>
          </w:tcPr>
          <w:p w14:paraId="770BCF86" w14:textId="77777777" w:rsidR="005943D0" w:rsidRDefault="00000000">
            <w:pPr>
              <w:jc w:val="right"/>
            </w:pPr>
            <w:r>
              <w:rPr>
                <w:sz w:val="12"/>
              </w:rPr>
              <w:t>0.3083</w:t>
            </w:r>
          </w:p>
        </w:tc>
        <w:tc>
          <w:tcPr>
            <w:tcW w:w="907" w:type="dxa"/>
            <w:shd w:val="clear" w:color="auto" w:fill="F2F2F2"/>
            <w:tcMar>
              <w:top w:w="60" w:type="dxa"/>
              <w:left w:w="70" w:type="dxa"/>
              <w:bottom w:w="60" w:type="dxa"/>
              <w:right w:w="70" w:type="dxa"/>
            </w:tcMar>
            <w:vAlign w:val="center"/>
          </w:tcPr>
          <w:p w14:paraId="1B253AEC" w14:textId="77777777" w:rsidR="005943D0" w:rsidRDefault="00000000">
            <w:pPr>
              <w:jc w:val="right"/>
            </w:pPr>
            <w:r>
              <w:rPr>
                <w:sz w:val="12"/>
              </w:rPr>
              <w:t>0.2924</w:t>
            </w:r>
          </w:p>
        </w:tc>
        <w:tc>
          <w:tcPr>
            <w:tcW w:w="907" w:type="dxa"/>
            <w:shd w:val="clear" w:color="auto" w:fill="F2F2F2"/>
            <w:tcMar>
              <w:top w:w="60" w:type="dxa"/>
              <w:left w:w="70" w:type="dxa"/>
              <w:bottom w:w="60" w:type="dxa"/>
              <w:right w:w="70" w:type="dxa"/>
            </w:tcMar>
            <w:vAlign w:val="center"/>
          </w:tcPr>
          <w:p w14:paraId="7E52314B" w14:textId="77777777" w:rsidR="005943D0" w:rsidRDefault="00000000">
            <w:pPr>
              <w:jc w:val="right"/>
            </w:pPr>
            <w:r>
              <w:rPr>
                <w:sz w:val="12"/>
              </w:rPr>
              <w:t>0.2993</w:t>
            </w:r>
          </w:p>
        </w:tc>
        <w:tc>
          <w:tcPr>
            <w:tcW w:w="907" w:type="dxa"/>
            <w:shd w:val="clear" w:color="auto" w:fill="F2F2F2"/>
            <w:tcMar>
              <w:top w:w="60" w:type="dxa"/>
              <w:left w:w="70" w:type="dxa"/>
              <w:bottom w:w="60" w:type="dxa"/>
              <w:right w:w="70" w:type="dxa"/>
            </w:tcMar>
            <w:vAlign w:val="center"/>
          </w:tcPr>
          <w:p w14:paraId="323A07FA" w14:textId="77777777" w:rsidR="005943D0" w:rsidRDefault="00000000">
            <w:pPr>
              <w:jc w:val="right"/>
            </w:pPr>
            <w:r>
              <w:rPr>
                <w:sz w:val="12"/>
              </w:rPr>
              <w:t>0.5628</w:t>
            </w:r>
          </w:p>
        </w:tc>
        <w:tc>
          <w:tcPr>
            <w:tcW w:w="907" w:type="dxa"/>
            <w:shd w:val="clear" w:color="auto" w:fill="F2F2F2"/>
            <w:tcMar>
              <w:top w:w="60" w:type="dxa"/>
              <w:left w:w="70" w:type="dxa"/>
              <w:bottom w:w="60" w:type="dxa"/>
              <w:right w:w="70" w:type="dxa"/>
            </w:tcMar>
            <w:vAlign w:val="center"/>
          </w:tcPr>
          <w:p w14:paraId="7750D3DD" w14:textId="77777777" w:rsidR="005943D0" w:rsidRDefault="00000000">
            <w:pPr>
              <w:jc w:val="right"/>
            </w:pPr>
            <w:r>
              <w:rPr>
                <w:sz w:val="12"/>
              </w:rPr>
              <w:t>0.5433</w:t>
            </w:r>
          </w:p>
        </w:tc>
        <w:tc>
          <w:tcPr>
            <w:tcW w:w="907" w:type="dxa"/>
            <w:shd w:val="clear" w:color="auto" w:fill="F2F2F2"/>
            <w:tcMar>
              <w:top w:w="60" w:type="dxa"/>
              <w:left w:w="70" w:type="dxa"/>
              <w:bottom w:w="60" w:type="dxa"/>
              <w:right w:w="70" w:type="dxa"/>
            </w:tcMar>
            <w:vAlign w:val="center"/>
          </w:tcPr>
          <w:p w14:paraId="72DCC183" w14:textId="77777777" w:rsidR="005943D0" w:rsidRDefault="00000000">
            <w:pPr>
              <w:jc w:val="right"/>
            </w:pPr>
            <w:r>
              <w:rPr>
                <w:sz w:val="12"/>
              </w:rPr>
              <w:t>0.5229</w:t>
            </w:r>
          </w:p>
        </w:tc>
        <w:tc>
          <w:tcPr>
            <w:tcW w:w="907" w:type="dxa"/>
            <w:shd w:val="clear" w:color="auto" w:fill="F2F2F2"/>
            <w:tcMar>
              <w:top w:w="60" w:type="dxa"/>
              <w:left w:w="70" w:type="dxa"/>
              <w:bottom w:w="60" w:type="dxa"/>
              <w:right w:w="70" w:type="dxa"/>
            </w:tcMar>
            <w:vAlign w:val="center"/>
          </w:tcPr>
          <w:p w14:paraId="19F8C517" w14:textId="77777777" w:rsidR="005943D0" w:rsidRDefault="00000000">
            <w:pPr>
              <w:jc w:val="right"/>
            </w:pPr>
            <w:r>
              <w:rPr>
                <w:sz w:val="12"/>
              </w:rPr>
              <w:t>0.5423</w:t>
            </w:r>
          </w:p>
        </w:tc>
        <w:tc>
          <w:tcPr>
            <w:tcW w:w="907" w:type="dxa"/>
            <w:shd w:val="clear" w:color="auto" w:fill="F2F2F2"/>
            <w:tcMar>
              <w:top w:w="60" w:type="dxa"/>
              <w:left w:w="70" w:type="dxa"/>
              <w:bottom w:w="60" w:type="dxa"/>
              <w:right w:w="70" w:type="dxa"/>
            </w:tcMar>
            <w:vAlign w:val="center"/>
          </w:tcPr>
          <w:p w14:paraId="77ADB8A0" w14:textId="77777777" w:rsidR="005943D0" w:rsidRDefault="00000000">
            <w:pPr>
              <w:jc w:val="right"/>
            </w:pPr>
            <w:r>
              <w:rPr>
                <w:sz w:val="12"/>
              </w:rPr>
              <w:t>1.0000</w:t>
            </w:r>
          </w:p>
        </w:tc>
      </w:tr>
    </w:tbl>
    <w:p w14:paraId="75B948A3" w14:textId="77777777" w:rsidR="005943D0" w:rsidRDefault="005943D0">
      <w:pPr>
        <w:spacing w:after="0"/>
      </w:pPr>
    </w:p>
    <w:p w14:paraId="60247A5E" w14:textId="77777777" w:rsidR="005943D0" w:rsidRDefault="00000000">
      <w:r>
        <w:t>The minimum eigenvalue is 0.37844635, so the matrix is positive definite and requires no repair. The Student's t copula correlation matrix at the fitted ν is nearly identical (every entry within 0.001 of the Gaussian matrix, minimum eigenvalue 0.37806972), so the comparison below is driven by the likelihood and the extra parameter ν rather than by different dependence estimates.</w:t>
      </w:r>
    </w:p>
    <w:tbl>
      <w:tblPr>
        <w:tblStyle w:val="TableGrid"/>
        <w:tblW w:w="0" w:type="auto"/>
        <w:tblLayout w:type="fixed"/>
        <w:tblLook w:val="04A0" w:firstRow="1" w:lastRow="0" w:firstColumn="1" w:lastColumn="0" w:noHBand="0" w:noVBand="1"/>
      </w:tblPr>
      <w:tblGrid>
        <w:gridCol w:w="2016"/>
        <w:gridCol w:w="2160"/>
        <w:gridCol w:w="1872"/>
        <w:gridCol w:w="1872"/>
        <w:gridCol w:w="1728"/>
      </w:tblGrid>
      <w:tr w:rsidR="005943D0" w14:paraId="3485BE3B" w14:textId="77777777">
        <w:trPr>
          <w:tblHeader/>
        </w:trPr>
        <w:tc>
          <w:tcPr>
            <w:tcW w:w="2016" w:type="dxa"/>
            <w:shd w:val="clear" w:color="auto" w:fill="1F4E78"/>
            <w:tcMar>
              <w:top w:w="60" w:type="dxa"/>
              <w:left w:w="70" w:type="dxa"/>
              <w:bottom w:w="60" w:type="dxa"/>
              <w:right w:w="70" w:type="dxa"/>
            </w:tcMar>
            <w:vAlign w:val="center"/>
          </w:tcPr>
          <w:p w14:paraId="72774A60" w14:textId="77777777" w:rsidR="005943D0" w:rsidRDefault="00000000">
            <w:pPr>
              <w:jc w:val="center"/>
            </w:pPr>
            <w:r>
              <w:rPr>
                <w:b/>
                <w:color w:val="FFFFFF"/>
                <w:sz w:val="17"/>
              </w:rPr>
              <w:t>Copula</w:t>
            </w:r>
          </w:p>
        </w:tc>
        <w:tc>
          <w:tcPr>
            <w:tcW w:w="2160" w:type="dxa"/>
            <w:shd w:val="clear" w:color="auto" w:fill="1F4E78"/>
            <w:tcMar>
              <w:top w:w="60" w:type="dxa"/>
              <w:left w:w="70" w:type="dxa"/>
              <w:bottom w:w="60" w:type="dxa"/>
              <w:right w:w="70" w:type="dxa"/>
            </w:tcMar>
            <w:vAlign w:val="center"/>
          </w:tcPr>
          <w:p w14:paraId="656D4A18" w14:textId="77777777" w:rsidR="005943D0" w:rsidRDefault="00000000">
            <w:pPr>
              <w:jc w:val="center"/>
            </w:pPr>
            <w:r>
              <w:rPr>
                <w:b/>
                <w:color w:val="FFFFFF"/>
                <w:sz w:val="17"/>
              </w:rPr>
              <w:t>Log likelihood</w:t>
            </w:r>
          </w:p>
        </w:tc>
        <w:tc>
          <w:tcPr>
            <w:tcW w:w="1872" w:type="dxa"/>
            <w:shd w:val="clear" w:color="auto" w:fill="1F4E78"/>
            <w:tcMar>
              <w:top w:w="60" w:type="dxa"/>
              <w:left w:w="70" w:type="dxa"/>
              <w:bottom w:w="60" w:type="dxa"/>
              <w:right w:w="70" w:type="dxa"/>
            </w:tcMar>
            <w:vAlign w:val="center"/>
          </w:tcPr>
          <w:p w14:paraId="2CC0796D" w14:textId="77777777" w:rsidR="005943D0" w:rsidRDefault="00000000">
            <w:pPr>
              <w:jc w:val="center"/>
            </w:pPr>
            <w:r>
              <w:rPr>
                <w:b/>
                <w:color w:val="FFFFFF"/>
                <w:sz w:val="17"/>
              </w:rPr>
              <w:t>AICc</w:t>
            </w:r>
          </w:p>
        </w:tc>
        <w:tc>
          <w:tcPr>
            <w:tcW w:w="1872" w:type="dxa"/>
            <w:shd w:val="clear" w:color="auto" w:fill="1F4E78"/>
            <w:tcMar>
              <w:top w:w="60" w:type="dxa"/>
              <w:left w:w="70" w:type="dxa"/>
              <w:bottom w:w="60" w:type="dxa"/>
              <w:right w:w="70" w:type="dxa"/>
            </w:tcMar>
            <w:vAlign w:val="center"/>
          </w:tcPr>
          <w:p w14:paraId="6EFF03FD" w14:textId="77777777" w:rsidR="005943D0" w:rsidRDefault="00000000">
            <w:pPr>
              <w:jc w:val="center"/>
            </w:pPr>
            <w:r>
              <w:rPr>
                <w:b/>
                <w:color w:val="FFFFFF"/>
                <w:sz w:val="17"/>
              </w:rPr>
              <w:t>BIC</w:t>
            </w:r>
          </w:p>
        </w:tc>
        <w:tc>
          <w:tcPr>
            <w:tcW w:w="1728" w:type="dxa"/>
            <w:shd w:val="clear" w:color="auto" w:fill="1F4E78"/>
            <w:tcMar>
              <w:top w:w="60" w:type="dxa"/>
              <w:left w:w="70" w:type="dxa"/>
              <w:bottom w:w="60" w:type="dxa"/>
              <w:right w:w="70" w:type="dxa"/>
            </w:tcMar>
            <w:vAlign w:val="center"/>
          </w:tcPr>
          <w:p w14:paraId="4849065B" w14:textId="77777777" w:rsidR="005943D0" w:rsidRDefault="00000000">
            <w:pPr>
              <w:jc w:val="center"/>
            </w:pPr>
            <w:r>
              <w:rPr>
                <w:b/>
                <w:color w:val="FFFFFF"/>
                <w:sz w:val="17"/>
              </w:rPr>
              <w:t>ν</w:t>
            </w:r>
          </w:p>
        </w:tc>
      </w:tr>
      <w:tr w:rsidR="005943D0" w14:paraId="0423408F" w14:textId="77777777">
        <w:trPr>
          <w:cantSplit/>
        </w:trPr>
        <w:tc>
          <w:tcPr>
            <w:tcW w:w="2016" w:type="dxa"/>
            <w:tcMar>
              <w:top w:w="60" w:type="dxa"/>
              <w:left w:w="70" w:type="dxa"/>
              <w:bottom w:w="60" w:type="dxa"/>
              <w:right w:w="70" w:type="dxa"/>
            </w:tcMar>
            <w:vAlign w:val="center"/>
          </w:tcPr>
          <w:p w14:paraId="09DFA9DD" w14:textId="77777777" w:rsidR="005943D0" w:rsidRDefault="00000000">
            <w:r>
              <w:rPr>
                <w:sz w:val="17"/>
              </w:rPr>
              <w:t>Gaussian</w:t>
            </w:r>
          </w:p>
        </w:tc>
        <w:tc>
          <w:tcPr>
            <w:tcW w:w="2160" w:type="dxa"/>
            <w:tcMar>
              <w:top w:w="60" w:type="dxa"/>
              <w:left w:w="70" w:type="dxa"/>
              <w:bottom w:w="60" w:type="dxa"/>
              <w:right w:w="70" w:type="dxa"/>
            </w:tcMar>
            <w:vAlign w:val="center"/>
          </w:tcPr>
          <w:p w14:paraId="64844140" w14:textId="77777777" w:rsidR="005943D0" w:rsidRDefault="00000000">
            <w:pPr>
              <w:jc w:val="right"/>
            </w:pPr>
            <w:r>
              <w:rPr>
                <w:sz w:val="17"/>
              </w:rPr>
              <w:t>2113.924</w:t>
            </w:r>
          </w:p>
        </w:tc>
        <w:tc>
          <w:tcPr>
            <w:tcW w:w="1872" w:type="dxa"/>
            <w:tcMar>
              <w:top w:w="60" w:type="dxa"/>
              <w:left w:w="70" w:type="dxa"/>
              <w:bottom w:w="60" w:type="dxa"/>
              <w:right w:w="70" w:type="dxa"/>
            </w:tcMar>
            <w:vAlign w:val="center"/>
          </w:tcPr>
          <w:p w14:paraId="40C81668" w14:textId="77777777" w:rsidR="005943D0" w:rsidRDefault="00000000">
            <w:pPr>
              <w:jc w:val="right"/>
            </w:pPr>
            <w:r>
              <w:rPr>
                <w:sz w:val="17"/>
              </w:rPr>
              <w:t>−4133.508</w:t>
            </w:r>
          </w:p>
        </w:tc>
        <w:tc>
          <w:tcPr>
            <w:tcW w:w="1872" w:type="dxa"/>
            <w:tcMar>
              <w:top w:w="60" w:type="dxa"/>
              <w:left w:w="70" w:type="dxa"/>
              <w:bottom w:w="60" w:type="dxa"/>
              <w:right w:w="70" w:type="dxa"/>
            </w:tcMar>
            <w:vAlign w:val="center"/>
          </w:tcPr>
          <w:p w14:paraId="57106BAC" w14:textId="77777777" w:rsidR="005943D0" w:rsidRDefault="00000000">
            <w:pPr>
              <w:jc w:val="right"/>
            </w:pPr>
            <w:r>
              <w:rPr>
                <w:sz w:val="17"/>
              </w:rPr>
              <w:t>−3916.999</w:t>
            </w:r>
          </w:p>
        </w:tc>
        <w:tc>
          <w:tcPr>
            <w:tcW w:w="1728" w:type="dxa"/>
            <w:tcMar>
              <w:top w:w="60" w:type="dxa"/>
              <w:left w:w="70" w:type="dxa"/>
              <w:bottom w:w="60" w:type="dxa"/>
              <w:right w:w="70" w:type="dxa"/>
            </w:tcMar>
            <w:vAlign w:val="center"/>
          </w:tcPr>
          <w:p w14:paraId="2BFF81CC" w14:textId="77777777" w:rsidR="005943D0" w:rsidRDefault="00000000">
            <w:pPr>
              <w:jc w:val="right"/>
            </w:pPr>
            <w:r>
              <w:rPr>
                <w:sz w:val="17"/>
              </w:rPr>
              <w:t>—</w:t>
            </w:r>
          </w:p>
        </w:tc>
      </w:tr>
      <w:tr w:rsidR="005943D0" w14:paraId="6FB586AD" w14:textId="77777777">
        <w:trPr>
          <w:cantSplit/>
        </w:trPr>
        <w:tc>
          <w:tcPr>
            <w:tcW w:w="2016" w:type="dxa"/>
            <w:shd w:val="clear" w:color="auto" w:fill="F2F2F2"/>
            <w:tcMar>
              <w:top w:w="60" w:type="dxa"/>
              <w:left w:w="70" w:type="dxa"/>
              <w:bottom w:w="60" w:type="dxa"/>
              <w:right w:w="70" w:type="dxa"/>
            </w:tcMar>
            <w:vAlign w:val="center"/>
          </w:tcPr>
          <w:p w14:paraId="5770726F" w14:textId="77777777" w:rsidR="005943D0" w:rsidRDefault="00000000">
            <w:r>
              <w:rPr>
                <w:sz w:val="17"/>
              </w:rPr>
              <w:t>Student's t</w:t>
            </w:r>
          </w:p>
        </w:tc>
        <w:tc>
          <w:tcPr>
            <w:tcW w:w="2160" w:type="dxa"/>
            <w:shd w:val="clear" w:color="auto" w:fill="F2F2F2"/>
            <w:tcMar>
              <w:top w:w="60" w:type="dxa"/>
              <w:left w:w="70" w:type="dxa"/>
              <w:bottom w:w="60" w:type="dxa"/>
              <w:right w:w="70" w:type="dxa"/>
            </w:tcMar>
            <w:vAlign w:val="center"/>
          </w:tcPr>
          <w:p w14:paraId="0FE2E6EA" w14:textId="77777777" w:rsidR="005943D0" w:rsidRDefault="00000000">
            <w:pPr>
              <w:jc w:val="right"/>
            </w:pPr>
            <w:r>
              <w:rPr>
                <w:sz w:val="17"/>
              </w:rPr>
              <w:t>2111.601</w:t>
            </w:r>
          </w:p>
        </w:tc>
        <w:tc>
          <w:tcPr>
            <w:tcW w:w="1872" w:type="dxa"/>
            <w:shd w:val="clear" w:color="auto" w:fill="F2F2F2"/>
            <w:tcMar>
              <w:top w:w="60" w:type="dxa"/>
              <w:left w:w="70" w:type="dxa"/>
              <w:bottom w:w="60" w:type="dxa"/>
              <w:right w:w="70" w:type="dxa"/>
            </w:tcMar>
            <w:vAlign w:val="center"/>
          </w:tcPr>
          <w:p w14:paraId="0EC169A4" w14:textId="77777777" w:rsidR="005943D0" w:rsidRDefault="00000000">
            <w:pPr>
              <w:jc w:val="right"/>
            </w:pPr>
            <w:r>
              <w:rPr>
                <w:sz w:val="17"/>
              </w:rPr>
              <w:t>−4126.665</w:t>
            </w:r>
          </w:p>
        </w:tc>
        <w:tc>
          <w:tcPr>
            <w:tcW w:w="1872" w:type="dxa"/>
            <w:shd w:val="clear" w:color="auto" w:fill="F2F2F2"/>
            <w:tcMar>
              <w:top w:w="60" w:type="dxa"/>
              <w:left w:w="70" w:type="dxa"/>
              <w:bottom w:w="60" w:type="dxa"/>
              <w:right w:w="70" w:type="dxa"/>
            </w:tcMar>
            <w:vAlign w:val="center"/>
          </w:tcPr>
          <w:p w14:paraId="2CFE68C2" w14:textId="77777777" w:rsidR="005943D0" w:rsidRDefault="00000000">
            <w:pPr>
              <w:jc w:val="right"/>
            </w:pPr>
            <w:r>
              <w:rPr>
                <w:sz w:val="17"/>
              </w:rPr>
              <w:t>−3905.445</w:t>
            </w:r>
          </w:p>
        </w:tc>
        <w:tc>
          <w:tcPr>
            <w:tcW w:w="1728" w:type="dxa"/>
            <w:shd w:val="clear" w:color="auto" w:fill="F2F2F2"/>
            <w:tcMar>
              <w:top w:w="60" w:type="dxa"/>
              <w:left w:w="70" w:type="dxa"/>
              <w:bottom w:w="60" w:type="dxa"/>
              <w:right w:w="70" w:type="dxa"/>
            </w:tcMar>
            <w:vAlign w:val="center"/>
          </w:tcPr>
          <w:p w14:paraId="3705AC73" w14:textId="77777777" w:rsidR="005943D0" w:rsidRDefault="00000000">
            <w:pPr>
              <w:jc w:val="right"/>
            </w:pPr>
            <w:r>
              <w:rPr>
                <w:sz w:val="17"/>
              </w:rPr>
              <w:t>99.999997</w:t>
            </w:r>
          </w:p>
        </w:tc>
      </w:tr>
    </w:tbl>
    <w:p w14:paraId="21FC7EF4" w14:textId="77777777" w:rsidR="005943D0" w:rsidRDefault="005943D0">
      <w:pPr>
        <w:spacing w:after="0"/>
      </w:pPr>
    </w:p>
    <w:p w14:paraId="6E9F23E4" w14:textId="77777777" w:rsidR="005943D0" w:rsidRDefault="00000000">
      <w:r>
        <w:t>The Gaussian copula fits better because it has both the lower AICc and the lower BIC. The fitted t degrees of freedom reached the upper search boundary of approximately 100, which is close to the Gaussian limit. Therefore, the data do not provide enough evidence that an additional common heavy-tail dependence parameter improves the copula. I use the Gaussian copula in part (c).</w:t>
      </w:r>
    </w:p>
    <w:p w14:paraId="6A30C614" w14:textId="77777777" w:rsidR="005943D0" w:rsidRDefault="00000000">
      <w:pPr>
        <w:pStyle w:val="Heading2"/>
      </w:pPr>
      <w:r>
        <w:t>3(c) Copula simulation, VaR, and ES</w:t>
      </w:r>
    </w:p>
    <w:p w14:paraId="6C2BEEF7" w14:textId="77777777" w:rsidR="005943D0" w:rsidRDefault="00000000">
      <w:r>
        <w:t>I generated 50,000 draws from the fitted Gaussian copula using random seed 545. I transformed each simulated uniform through the inverse CDF of its selected marginal distribution. Each position was valued at its last observed price, and its one-day profit and loss was calculated as position value multiplied by the simulated arithmetic return. For each stock, book, and the total portfolio, 95% absolute VaR is the negative fifth percentile of P&amp;L, and ES is the negative mean P&amp;L in observations at or below that percentile.</w:t>
      </w:r>
    </w:p>
    <w:tbl>
      <w:tblPr>
        <w:tblStyle w:val="TableGrid"/>
        <w:tblW w:w="0" w:type="auto"/>
        <w:tblLayout w:type="fixed"/>
        <w:tblLook w:val="04A0" w:firstRow="1" w:lastRow="0" w:firstColumn="1" w:lastColumn="0" w:noHBand="0" w:noVBand="1"/>
      </w:tblPr>
      <w:tblGrid>
        <w:gridCol w:w="2448"/>
        <w:gridCol w:w="2448"/>
        <w:gridCol w:w="2160"/>
        <w:gridCol w:w="2160"/>
      </w:tblGrid>
      <w:tr w:rsidR="005943D0" w14:paraId="40D73186" w14:textId="77777777">
        <w:trPr>
          <w:tblHeader/>
        </w:trPr>
        <w:tc>
          <w:tcPr>
            <w:tcW w:w="2448" w:type="dxa"/>
            <w:shd w:val="clear" w:color="auto" w:fill="1F4E78"/>
            <w:tcMar>
              <w:top w:w="60" w:type="dxa"/>
              <w:left w:w="70" w:type="dxa"/>
              <w:bottom w:w="60" w:type="dxa"/>
              <w:right w:w="70" w:type="dxa"/>
            </w:tcMar>
            <w:vAlign w:val="center"/>
          </w:tcPr>
          <w:p w14:paraId="6C7B63AD" w14:textId="77777777" w:rsidR="005943D0" w:rsidRDefault="00000000">
            <w:pPr>
              <w:jc w:val="center"/>
            </w:pPr>
            <w:r>
              <w:rPr>
                <w:b/>
                <w:color w:val="FFFFFF"/>
                <w:sz w:val="17"/>
              </w:rPr>
              <w:t>Position</w:t>
            </w:r>
          </w:p>
        </w:tc>
        <w:tc>
          <w:tcPr>
            <w:tcW w:w="2448" w:type="dxa"/>
            <w:shd w:val="clear" w:color="auto" w:fill="1F4E78"/>
            <w:tcMar>
              <w:top w:w="60" w:type="dxa"/>
              <w:left w:w="70" w:type="dxa"/>
              <w:bottom w:w="60" w:type="dxa"/>
              <w:right w:w="70" w:type="dxa"/>
            </w:tcMar>
            <w:vAlign w:val="center"/>
          </w:tcPr>
          <w:p w14:paraId="54ABDE0E" w14:textId="77777777" w:rsidR="005943D0" w:rsidRDefault="00000000">
            <w:pPr>
              <w:jc w:val="center"/>
            </w:pPr>
            <w:r>
              <w:rPr>
                <w:b/>
                <w:color w:val="FFFFFF"/>
                <w:sz w:val="17"/>
              </w:rPr>
              <w:t>Current value</w:t>
            </w:r>
          </w:p>
        </w:tc>
        <w:tc>
          <w:tcPr>
            <w:tcW w:w="2160" w:type="dxa"/>
            <w:shd w:val="clear" w:color="auto" w:fill="1F4E78"/>
            <w:tcMar>
              <w:top w:w="60" w:type="dxa"/>
              <w:left w:w="70" w:type="dxa"/>
              <w:bottom w:w="60" w:type="dxa"/>
              <w:right w:w="70" w:type="dxa"/>
            </w:tcMar>
            <w:vAlign w:val="center"/>
          </w:tcPr>
          <w:p w14:paraId="6072A2D0" w14:textId="77777777" w:rsidR="005943D0" w:rsidRDefault="00000000">
            <w:pPr>
              <w:jc w:val="center"/>
            </w:pPr>
            <w:r>
              <w:rPr>
                <w:b/>
                <w:color w:val="FFFFFF"/>
                <w:sz w:val="17"/>
              </w:rPr>
              <w:t>95% VaR</w:t>
            </w:r>
          </w:p>
        </w:tc>
        <w:tc>
          <w:tcPr>
            <w:tcW w:w="2160" w:type="dxa"/>
            <w:shd w:val="clear" w:color="auto" w:fill="1F4E78"/>
            <w:tcMar>
              <w:top w:w="60" w:type="dxa"/>
              <w:left w:w="70" w:type="dxa"/>
              <w:bottom w:w="60" w:type="dxa"/>
              <w:right w:w="70" w:type="dxa"/>
            </w:tcMar>
            <w:vAlign w:val="center"/>
          </w:tcPr>
          <w:p w14:paraId="28DCFCB3" w14:textId="77777777" w:rsidR="005943D0" w:rsidRDefault="00000000">
            <w:pPr>
              <w:jc w:val="center"/>
            </w:pPr>
            <w:r>
              <w:rPr>
                <w:b/>
                <w:color w:val="FFFFFF"/>
                <w:sz w:val="17"/>
              </w:rPr>
              <w:t>95% ES</w:t>
            </w:r>
          </w:p>
        </w:tc>
      </w:tr>
      <w:tr w:rsidR="005943D0" w14:paraId="401D05B2" w14:textId="77777777">
        <w:trPr>
          <w:cantSplit/>
        </w:trPr>
        <w:tc>
          <w:tcPr>
            <w:tcW w:w="2448" w:type="dxa"/>
            <w:tcMar>
              <w:top w:w="60" w:type="dxa"/>
              <w:left w:w="70" w:type="dxa"/>
              <w:bottom w:w="60" w:type="dxa"/>
              <w:right w:w="70" w:type="dxa"/>
            </w:tcMar>
            <w:vAlign w:val="center"/>
          </w:tcPr>
          <w:p w14:paraId="1A93BAFF" w14:textId="77777777" w:rsidR="005943D0" w:rsidRDefault="00000000">
            <w:r>
              <w:rPr>
                <w:sz w:val="17"/>
              </w:rPr>
              <w:lastRenderedPageBreak/>
              <w:t>S1</w:t>
            </w:r>
          </w:p>
        </w:tc>
        <w:tc>
          <w:tcPr>
            <w:tcW w:w="2448" w:type="dxa"/>
            <w:tcMar>
              <w:top w:w="60" w:type="dxa"/>
              <w:left w:w="70" w:type="dxa"/>
              <w:bottom w:w="60" w:type="dxa"/>
              <w:right w:w="70" w:type="dxa"/>
            </w:tcMar>
            <w:vAlign w:val="center"/>
          </w:tcPr>
          <w:p w14:paraId="30798FE5" w14:textId="77777777" w:rsidR="005943D0" w:rsidRDefault="00000000">
            <w:pPr>
              <w:jc w:val="right"/>
            </w:pPr>
            <w:r>
              <w:rPr>
                <w:sz w:val="17"/>
              </w:rPr>
              <w:t>$48,329.48</w:t>
            </w:r>
          </w:p>
        </w:tc>
        <w:tc>
          <w:tcPr>
            <w:tcW w:w="2160" w:type="dxa"/>
            <w:tcMar>
              <w:top w:w="60" w:type="dxa"/>
              <w:left w:w="70" w:type="dxa"/>
              <w:bottom w:w="60" w:type="dxa"/>
              <w:right w:w="70" w:type="dxa"/>
            </w:tcMar>
            <w:vAlign w:val="center"/>
          </w:tcPr>
          <w:p w14:paraId="42921411" w14:textId="77777777" w:rsidR="005943D0" w:rsidRDefault="00000000">
            <w:pPr>
              <w:jc w:val="right"/>
            </w:pPr>
            <w:r>
              <w:rPr>
                <w:sz w:val="17"/>
              </w:rPr>
              <w:t>$898.54</w:t>
            </w:r>
          </w:p>
        </w:tc>
        <w:tc>
          <w:tcPr>
            <w:tcW w:w="2160" w:type="dxa"/>
            <w:tcMar>
              <w:top w:w="60" w:type="dxa"/>
              <w:left w:w="70" w:type="dxa"/>
              <w:bottom w:w="60" w:type="dxa"/>
              <w:right w:w="70" w:type="dxa"/>
            </w:tcMar>
            <w:vAlign w:val="center"/>
          </w:tcPr>
          <w:p w14:paraId="79189BC6" w14:textId="77777777" w:rsidR="005943D0" w:rsidRDefault="00000000">
            <w:pPr>
              <w:jc w:val="right"/>
            </w:pPr>
            <w:r>
              <w:rPr>
                <w:sz w:val="17"/>
              </w:rPr>
              <w:t>$1,132.97</w:t>
            </w:r>
          </w:p>
        </w:tc>
      </w:tr>
      <w:tr w:rsidR="005943D0" w14:paraId="340C454A" w14:textId="77777777">
        <w:trPr>
          <w:cantSplit/>
        </w:trPr>
        <w:tc>
          <w:tcPr>
            <w:tcW w:w="2448" w:type="dxa"/>
            <w:shd w:val="clear" w:color="auto" w:fill="F2F2F2"/>
            <w:tcMar>
              <w:top w:w="60" w:type="dxa"/>
              <w:left w:w="70" w:type="dxa"/>
              <w:bottom w:w="60" w:type="dxa"/>
              <w:right w:w="70" w:type="dxa"/>
            </w:tcMar>
            <w:vAlign w:val="center"/>
          </w:tcPr>
          <w:p w14:paraId="347066CA" w14:textId="77777777" w:rsidR="005943D0" w:rsidRDefault="00000000">
            <w:r>
              <w:rPr>
                <w:sz w:val="17"/>
              </w:rPr>
              <w:t>S2</w:t>
            </w:r>
          </w:p>
        </w:tc>
        <w:tc>
          <w:tcPr>
            <w:tcW w:w="2448" w:type="dxa"/>
            <w:shd w:val="clear" w:color="auto" w:fill="F2F2F2"/>
            <w:tcMar>
              <w:top w:w="60" w:type="dxa"/>
              <w:left w:w="70" w:type="dxa"/>
              <w:bottom w:w="60" w:type="dxa"/>
              <w:right w:w="70" w:type="dxa"/>
            </w:tcMar>
            <w:vAlign w:val="center"/>
          </w:tcPr>
          <w:p w14:paraId="57242727" w14:textId="77777777" w:rsidR="005943D0" w:rsidRDefault="00000000">
            <w:pPr>
              <w:jc w:val="right"/>
            </w:pPr>
            <w:r>
              <w:rPr>
                <w:sz w:val="17"/>
              </w:rPr>
              <w:t>$46,697.43</w:t>
            </w:r>
          </w:p>
        </w:tc>
        <w:tc>
          <w:tcPr>
            <w:tcW w:w="2160" w:type="dxa"/>
            <w:shd w:val="clear" w:color="auto" w:fill="F2F2F2"/>
            <w:tcMar>
              <w:top w:w="60" w:type="dxa"/>
              <w:left w:w="70" w:type="dxa"/>
              <w:bottom w:w="60" w:type="dxa"/>
              <w:right w:w="70" w:type="dxa"/>
            </w:tcMar>
            <w:vAlign w:val="center"/>
          </w:tcPr>
          <w:p w14:paraId="20FEDFDB" w14:textId="77777777" w:rsidR="005943D0" w:rsidRDefault="00000000">
            <w:pPr>
              <w:jc w:val="right"/>
            </w:pPr>
            <w:r>
              <w:rPr>
                <w:sz w:val="17"/>
              </w:rPr>
              <w:t>$1,069.61</w:t>
            </w:r>
          </w:p>
        </w:tc>
        <w:tc>
          <w:tcPr>
            <w:tcW w:w="2160" w:type="dxa"/>
            <w:shd w:val="clear" w:color="auto" w:fill="F2F2F2"/>
            <w:tcMar>
              <w:top w:w="60" w:type="dxa"/>
              <w:left w:w="70" w:type="dxa"/>
              <w:bottom w:w="60" w:type="dxa"/>
              <w:right w:w="70" w:type="dxa"/>
            </w:tcMar>
            <w:vAlign w:val="center"/>
          </w:tcPr>
          <w:p w14:paraId="6CDEA27B" w14:textId="77777777" w:rsidR="005943D0" w:rsidRDefault="00000000">
            <w:pPr>
              <w:jc w:val="right"/>
            </w:pPr>
            <w:r>
              <w:rPr>
                <w:sz w:val="17"/>
              </w:rPr>
              <w:t>$1,556.43</w:t>
            </w:r>
          </w:p>
        </w:tc>
      </w:tr>
      <w:tr w:rsidR="005943D0" w14:paraId="33006F05" w14:textId="77777777">
        <w:trPr>
          <w:cantSplit/>
        </w:trPr>
        <w:tc>
          <w:tcPr>
            <w:tcW w:w="2448" w:type="dxa"/>
            <w:tcMar>
              <w:top w:w="60" w:type="dxa"/>
              <w:left w:w="70" w:type="dxa"/>
              <w:bottom w:w="60" w:type="dxa"/>
              <w:right w:w="70" w:type="dxa"/>
            </w:tcMar>
            <w:vAlign w:val="center"/>
          </w:tcPr>
          <w:p w14:paraId="55CB046B" w14:textId="77777777" w:rsidR="005943D0" w:rsidRDefault="00000000">
            <w:r>
              <w:rPr>
                <w:sz w:val="17"/>
              </w:rPr>
              <w:t>S3</w:t>
            </w:r>
          </w:p>
        </w:tc>
        <w:tc>
          <w:tcPr>
            <w:tcW w:w="2448" w:type="dxa"/>
            <w:tcMar>
              <w:top w:w="60" w:type="dxa"/>
              <w:left w:w="70" w:type="dxa"/>
              <w:bottom w:w="60" w:type="dxa"/>
              <w:right w:w="70" w:type="dxa"/>
            </w:tcMar>
            <w:vAlign w:val="center"/>
          </w:tcPr>
          <w:p w14:paraId="68756339" w14:textId="77777777" w:rsidR="005943D0" w:rsidRDefault="00000000">
            <w:pPr>
              <w:jc w:val="right"/>
            </w:pPr>
            <w:r>
              <w:rPr>
                <w:sz w:val="17"/>
              </w:rPr>
              <w:t>$24,267.28</w:t>
            </w:r>
          </w:p>
        </w:tc>
        <w:tc>
          <w:tcPr>
            <w:tcW w:w="2160" w:type="dxa"/>
            <w:tcMar>
              <w:top w:w="60" w:type="dxa"/>
              <w:left w:w="70" w:type="dxa"/>
              <w:bottom w:w="60" w:type="dxa"/>
              <w:right w:w="70" w:type="dxa"/>
            </w:tcMar>
            <w:vAlign w:val="center"/>
          </w:tcPr>
          <w:p w14:paraId="7A6C6030" w14:textId="77777777" w:rsidR="005943D0" w:rsidRDefault="00000000">
            <w:pPr>
              <w:jc w:val="right"/>
            </w:pPr>
            <w:r>
              <w:rPr>
                <w:sz w:val="17"/>
              </w:rPr>
              <w:t>$803.61</w:t>
            </w:r>
          </w:p>
        </w:tc>
        <w:tc>
          <w:tcPr>
            <w:tcW w:w="2160" w:type="dxa"/>
            <w:tcMar>
              <w:top w:w="60" w:type="dxa"/>
              <w:left w:w="70" w:type="dxa"/>
              <w:bottom w:w="60" w:type="dxa"/>
              <w:right w:w="70" w:type="dxa"/>
            </w:tcMar>
            <w:vAlign w:val="center"/>
          </w:tcPr>
          <w:p w14:paraId="2AB31384" w14:textId="77777777" w:rsidR="005943D0" w:rsidRDefault="00000000">
            <w:pPr>
              <w:jc w:val="right"/>
            </w:pPr>
            <w:r>
              <w:rPr>
                <w:sz w:val="17"/>
              </w:rPr>
              <w:t>$1,200.53</w:t>
            </w:r>
          </w:p>
        </w:tc>
      </w:tr>
      <w:tr w:rsidR="005943D0" w14:paraId="34DFC520" w14:textId="77777777">
        <w:trPr>
          <w:cantSplit/>
        </w:trPr>
        <w:tc>
          <w:tcPr>
            <w:tcW w:w="2448" w:type="dxa"/>
            <w:shd w:val="clear" w:color="auto" w:fill="F2F2F2"/>
            <w:tcMar>
              <w:top w:w="60" w:type="dxa"/>
              <w:left w:w="70" w:type="dxa"/>
              <w:bottom w:w="60" w:type="dxa"/>
              <w:right w:w="70" w:type="dxa"/>
            </w:tcMar>
            <w:vAlign w:val="center"/>
          </w:tcPr>
          <w:p w14:paraId="32AFD1E8" w14:textId="77777777" w:rsidR="005943D0" w:rsidRDefault="00000000">
            <w:r>
              <w:rPr>
                <w:sz w:val="17"/>
              </w:rPr>
              <w:t>S4</w:t>
            </w:r>
          </w:p>
        </w:tc>
        <w:tc>
          <w:tcPr>
            <w:tcW w:w="2448" w:type="dxa"/>
            <w:shd w:val="clear" w:color="auto" w:fill="F2F2F2"/>
            <w:tcMar>
              <w:top w:w="60" w:type="dxa"/>
              <w:left w:w="70" w:type="dxa"/>
              <w:bottom w:w="60" w:type="dxa"/>
              <w:right w:w="70" w:type="dxa"/>
            </w:tcMar>
            <w:vAlign w:val="center"/>
          </w:tcPr>
          <w:p w14:paraId="1E1488E0" w14:textId="77777777" w:rsidR="005943D0" w:rsidRDefault="00000000">
            <w:pPr>
              <w:jc w:val="right"/>
            </w:pPr>
            <w:r>
              <w:rPr>
                <w:sz w:val="17"/>
              </w:rPr>
              <w:t>$43,596.81</w:t>
            </w:r>
          </w:p>
        </w:tc>
        <w:tc>
          <w:tcPr>
            <w:tcW w:w="2160" w:type="dxa"/>
            <w:shd w:val="clear" w:color="auto" w:fill="F2F2F2"/>
            <w:tcMar>
              <w:top w:w="60" w:type="dxa"/>
              <w:left w:w="70" w:type="dxa"/>
              <w:bottom w:w="60" w:type="dxa"/>
              <w:right w:w="70" w:type="dxa"/>
            </w:tcMar>
            <w:vAlign w:val="center"/>
          </w:tcPr>
          <w:p w14:paraId="14D3B9D1" w14:textId="77777777" w:rsidR="005943D0" w:rsidRDefault="00000000">
            <w:pPr>
              <w:jc w:val="right"/>
            </w:pPr>
            <w:r>
              <w:rPr>
                <w:sz w:val="17"/>
              </w:rPr>
              <w:t>$678.47</w:t>
            </w:r>
          </w:p>
        </w:tc>
        <w:tc>
          <w:tcPr>
            <w:tcW w:w="2160" w:type="dxa"/>
            <w:shd w:val="clear" w:color="auto" w:fill="F2F2F2"/>
            <w:tcMar>
              <w:top w:w="60" w:type="dxa"/>
              <w:left w:w="70" w:type="dxa"/>
              <w:bottom w:w="60" w:type="dxa"/>
              <w:right w:w="70" w:type="dxa"/>
            </w:tcMar>
            <w:vAlign w:val="center"/>
          </w:tcPr>
          <w:p w14:paraId="198C427F" w14:textId="77777777" w:rsidR="005943D0" w:rsidRDefault="00000000">
            <w:pPr>
              <w:jc w:val="right"/>
            </w:pPr>
            <w:r>
              <w:rPr>
                <w:sz w:val="17"/>
              </w:rPr>
              <w:t>$855.20</w:t>
            </w:r>
          </w:p>
        </w:tc>
      </w:tr>
      <w:tr w:rsidR="005943D0" w14:paraId="723C7CFC" w14:textId="77777777">
        <w:trPr>
          <w:cantSplit/>
        </w:trPr>
        <w:tc>
          <w:tcPr>
            <w:tcW w:w="2448" w:type="dxa"/>
            <w:tcMar>
              <w:top w:w="60" w:type="dxa"/>
              <w:left w:w="70" w:type="dxa"/>
              <w:bottom w:w="60" w:type="dxa"/>
              <w:right w:w="70" w:type="dxa"/>
            </w:tcMar>
            <w:vAlign w:val="center"/>
          </w:tcPr>
          <w:p w14:paraId="079A1EF1" w14:textId="77777777" w:rsidR="005943D0" w:rsidRDefault="00000000">
            <w:r>
              <w:rPr>
                <w:sz w:val="17"/>
              </w:rPr>
              <w:t>S5</w:t>
            </w:r>
          </w:p>
        </w:tc>
        <w:tc>
          <w:tcPr>
            <w:tcW w:w="2448" w:type="dxa"/>
            <w:tcMar>
              <w:top w:w="60" w:type="dxa"/>
              <w:left w:w="70" w:type="dxa"/>
              <w:bottom w:w="60" w:type="dxa"/>
              <w:right w:w="70" w:type="dxa"/>
            </w:tcMar>
            <w:vAlign w:val="center"/>
          </w:tcPr>
          <w:p w14:paraId="3EA1AD83" w14:textId="77777777" w:rsidR="005943D0" w:rsidRDefault="00000000">
            <w:pPr>
              <w:jc w:val="right"/>
            </w:pPr>
            <w:r>
              <w:rPr>
                <w:sz w:val="17"/>
              </w:rPr>
              <w:t>$37,727.45</w:t>
            </w:r>
          </w:p>
        </w:tc>
        <w:tc>
          <w:tcPr>
            <w:tcW w:w="2160" w:type="dxa"/>
            <w:tcMar>
              <w:top w:w="60" w:type="dxa"/>
              <w:left w:w="70" w:type="dxa"/>
              <w:bottom w:w="60" w:type="dxa"/>
              <w:right w:w="70" w:type="dxa"/>
            </w:tcMar>
            <w:vAlign w:val="center"/>
          </w:tcPr>
          <w:p w14:paraId="5B8A49A3" w14:textId="77777777" w:rsidR="005943D0" w:rsidRDefault="00000000">
            <w:pPr>
              <w:jc w:val="right"/>
            </w:pPr>
            <w:r>
              <w:rPr>
                <w:sz w:val="17"/>
              </w:rPr>
              <w:t>$1,094.17</w:t>
            </w:r>
          </w:p>
        </w:tc>
        <w:tc>
          <w:tcPr>
            <w:tcW w:w="2160" w:type="dxa"/>
            <w:tcMar>
              <w:top w:w="60" w:type="dxa"/>
              <w:left w:w="70" w:type="dxa"/>
              <w:bottom w:w="60" w:type="dxa"/>
              <w:right w:w="70" w:type="dxa"/>
            </w:tcMar>
            <w:vAlign w:val="center"/>
          </w:tcPr>
          <w:p w14:paraId="6337E441" w14:textId="77777777" w:rsidR="005943D0" w:rsidRDefault="00000000">
            <w:pPr>
              <w:jc w:val="right"/>
            </w:pPr>
            <w:r>
              <w:rPr>
                <w:sz w:val="17"/>
              </w:rPr>
              <w:t>$1,521.92</w:t>
            </w:r>
          </w:p>
        </w:tc>
      </w:tr>
      <w:tr w:rsidR="005943D0" w14:paraId="2885C781" w14:textId="77777777">
        <w:trPr>
          <w:cantSplit/>
        </w:trPr>
        <w:tc>
          <w:tcPr>
            <w:tcW w:w="2448" w:type="dxa"/>
            <w:shd w:val="clear" w:color="auto" w:fill="F2F2F2"/>
            <w:tcMar>
              <w:top w:w="60" w:type="dxa"/>
              <w:left w:w="70" w:type="dxa"/>
              <w:bottom w:w="60" w:type="dxa"/>
              <w:right w:w="70" w:type="dxa"/>
            </w:tcMar>
            <w:vAlign w:val="center"/>
          </w:tcPr>
          <w:p w14:paraId="1593B48E" w14:textId="77777777" w:rsidR="005943D0" w:rsidRDefault="00000000">
            <w:r>
              <w:rPr>
                <w:sz w:val="17"/>
              </w:rPr>
              <w:t>S6</w:t>
            </w:r>
          </w:p>
        </w:tc>
        <w:tc>
          <w:tcPr>
            <w:tcW w:w="2448" w:type="dxa"/>
            <w:shd w:val="clear" w:color="auto" w:fill="F2F2F2"/>
            <w:tcMar>
              <w:top w:w="60" w:type="dxa"/>
              <w:left w:w="70" w:type="dxa"/>
              <w:bottom w:w="60" w:type="dxa"/>
              <w:right w:w="70" w:type="dxa"/>
            </w:tcMar>
            <w:vAlign w:val="center"/>
          </w:tcPr>
          <w:p w14:paraId="5E82595E" w14:textId="77777777" w:rsidR="005943D0" w:rsidRDefault="00000000">
            <w:pPr>
              <w:jc w:val="right"/>
            </w:pPr>
            <w:r>
              <w:rPr>
                <w:sz w:val="17"/>
              </w:rPr>
              <w:t>$46,326.64</w:t>
            </w:r>
          </w:p>
        </w:tc>
        <w:tc>
          <w:tcPr>
            <w:tcW w:w="2160" w:type="dxa"/>
            <w:shd w:val="clear" w:color="auto" w:fill="F2F2F2"/>
            <w:tcMar>
              <w:top w:w="60" w:type="dxa"/>
              <w:left w:w="70" w:type="dxa"/>
              <w:bottom w:w="60" w:type="dxa"/>
              <w:right w:w="70" w:type="dxa"/>
            </w:tcMar>
            <w:vAlign w:val="center"/>
          </w:tcPr>
          <w:p w14:paraId="49AB4450" w14:textId="77777777" w:rsidR="005943D0" w:rsidRDefault="00000000">
            <w:pPr>
              <w:jc w:val="right"/>
            </w:pPr>
            <w:r>
              <w:rPr>
                <w:sz w:val="17"/>
              </w:rPr>
              <w:t>$1,212.25</w:t>
            </w:r>
          </w:p>
        </w:tc>
        <w:tc>
          <w:tcPr>
            <w:tcW w:w="2160" w:type="dxa"/>
            <w:shd w:val="clear" w:color="auto" w:fill="F2F2F2"/>
            <w:tcMar>
              <w:top w:w="60" w:type="dxa"/>
              <w:left w:w="70" w:type="dxa"/>
              <w:bottom w:w="60" w:type="dxa"/>
              <w:right w:w="70" w:type="dxa"/>
            </w:tcMar>
            <w:vAlign w:val="center"/>
          </w:tcPr>
          <w:p w14:paraId="4A6890BF" w14:textId="77777777" w:rsidR="005943D0" w:rsidRDefault="00000000">
            <w:pPr>
              <w:jc w:val="right"/>
            </w:pPr>
            <w:r>
              <w:rPr>
                <w:sz w:val="17"/>
              </w:rPr>
              <w:t>$1,846.59</w:t>
            </w:r>
          </w:p>
        </w:tc>
      </w:tr>
      <w:tr w:rsidR="005943D0" w14:paraId="1F39D4DB" w14:textId="77777777">
        <w:trPr>
          <w:cantSplit/>
        </w:trPr>
        <w:tc>
          <w:tcPr>
            <w:tcW w:w="2448" w:type="dxa"/>
            <w:tcMar>
              <w:top w:w="60" w:type="dxa"/>
              <w:left w:w="70" w:type="dxa"/>
              <w:bottom w:w="60" w:type="dxa"/>
              <w:right w:w="70" w:type="dxa"/>
            </w:tcMar>
            <w:vAlign w:val="center"/>
          </w:tcPr>
          <w:p w14:paraId="2F436AB8" w14:textId="77777777" w:rsidR="005943D0" w:rsidRDefault="00000000">
            <w:r>
              <w:rPr>
                <w:sz w:val="17"/>
              </w:rPr>
              <w:t>S7</w:t>
            </w:r>
          </w:p>
        </w:tc>
        <w:tc>
          <w:tcPr>
            <w:tcW w:w="2448" w:type="dxa"/>
            <w:tcMar>
              <w:top w:w="60" w:type="dxa"/>
              <w:left w:w="70" w:type="dxa"/>
              <w:bottom w:w="60" w:type="dxa"/>
              <w:right w:w="70" w:type="dxa"/>
            </w:tcMar>
            <w:vAlign w:val="center"/>
          </w:tcPr>
          <w:p w14:paraId="4861D9ED" w14:textId="77777777" w:rsidR="005943D0" w:rsidRDefault="00000000">
            <w:pPr>
              <w:jc w:val="right"/>
            </w:pPr>
            <w:r>
              <w:rPr>
                <w:sz w:val="17"/>
              </w:rPr>
              <w:t>$40,144.31</w:t>
            </w:r>
          </w:p>
        </w:tc>
        <w:tc>
          <w:tcPr>
            <w:tcW w:w="2160" w:type="dxa"/>
            <w:tcMar>
              <w:top w:w="60" w:type="dxa"/>
              <w:left w:w="70" w:type="dxa"/>
              <w:bottom w:w="60" w:type="dxa"/>
              <w:right w:w="70" w:type="dxa"/>
            </w:tcMar>
            <w:vAlign w:val="center"/>
          </w:tcPr>
          <w:p w14:paraId="6CF24511" w14:textId="77777777" w:rsidR="005943D0" w:rsidRDefault="00000000">
            <w:pPr>
              <w:jc w:val="right"/>
            </w:pPr>
            <w:r>
              <w:rPr>
                <w:sz w:val="17"/>
              </w:rPr>
              <w:t>$878.66</w:t>
            </w:r>
          </w:p>
        </w:tc>
        <w:tc>
          <w:tcPr>
            <w:tcW w:w="2160" w:type="dxa"/>
            <w:tcMar>
              <w:top w:w="60" w:type="dxa"/>
              <w:left w:w="70" w:type="dxa"/>
              <w:bottom w:w="60" w:type="dxa"/>
              <w:right w:w="70" w:type="dxa"/>
            </w:tcMar>
            <w:vAlign w:val="center"/>
          </w:tcPr>
          <w:p w14:paraId="25509390" w14:textId="77777777" w:rsidR="005943D0" w:rsidRDefault="00000000">
            <w:pPr>
              <w:jc w:val="right"/>
            </w:pPr>
            <w:r>
              <w:rPr>
                <w:sz w:val="17"/>
              </w:rPr>
              <w:t>$1,101.91</w:t>
            </w:r>
          </w:p>
        </w:tc>
      </w:tr>
      <w:tr w:rsidR="005943D0" w14:paraId="6457E27C" w14:textId="77777777">
        <w:trPr>
          <w:cantSplit/>
        </w:trPr>
        <w:tc>
          <w:tcPr>
            <w:tcW w:w="2448" w:type="dxa"/>
            <w:shd w:val="clear" w:color="auto" w:fill="F2F2F2"/>
            <w:tcMar>
              <w:top w:w="60" w:type="dxa"/>
              <w:left w:w="70" w:type="dxa"/>
              <w:bottom w:w="60" w:type="dxa"/>
              <w:right w:w="70" w:type="dxa"/>
            </w:tcMar>
            <w:vAlign w:val="center"/>
          </w:tcPr>
          <w:p w14:paraId="08A78B5C" w14:textId="77777777" w:rsidR="005943D0" w:rsidRDefault="00000000">
            <w:r>
              <w:rPr>
                <w:sz w:val="17"/>
              </w:rPr>
              <w:t>S8</w:t>
            </w:r>
          </w:p>
        </w:tc>
        <w:tc>
          <w:tcPr>
            <w:tcW w:w="2448" w:type="dxa"/>
            <w:shd w:val="clear" w:color="auto" w:fill="F2F2F2"/>
            <w:tcMar>
              <w:top w:w="60" w:type="dxa"/>
              <w:left w:w="70" w:type="dxa"/>
              <w:bottom w:w="60" w:type="dxa"/>
              <w:right w:w="70" w:type="dxa"/>
            </w:tcMar>
            <w:vAlign w:val="center"/>
          </w:tcPr>
          <w:p w14:paraId="1E9A0BEF" w14:textId="77777777" w:rsidR="005943D0" w:rsidRDefault="00000000">
            <w:pPr>
              <w:jc w:val="right"/>
            </w:pPr>
            <w:r>
              <w:rPr>
                <w:sz w:val="17"/>
              </w:rPr>
              <w:t>$26,045.88</w:t>
            </w:r>
          </w:p>
        </w:tc>
        <w:tc>
          <w:tcPr>
            <w:tcW w:w="2160" w:type="dxa"/>
            <w:shd w:val="clear" w:color="auto" w:fill="F2F2F2"/>
            <w:tcMar>
              <w:top w:w="60" w:type="dxa"/>
              <w:left w:w="70" w:type="dxa"/>
              <w:bottom w:w="60" w:type="dxa"/>
              <w:right w:w="70" w:type="dxa"/>
            </w:tcMar>
            <w:vAlign w:val="center"/>
          </w:tcPr>
          <w:p w14:paraId="16C89C8E" w14:textId="77777777" w:rsidR="005943D0" w:rsidRDefault="00000000">
            <w:pPr>
              <w:jc w:val="right"/>
            </w:pPr>
            <w:r>
              <w:rPr>
                <w:sz w:val="17"/>
              </w:rPr>
              <w:t>$648.89</w:t>
            </w:r>
          </w:p>
        </w:tc>
        <w:tc>
          <w:tcPr>
            <w:tcW w:w="2160" w:type="dxa"/>
            <w:shd w:val="clear" w:color="auto" w:fill="F2F2F2"/>
            <w:tcMar>
              <w:top w:w="60" w:type="dxa"/>
              <w:left w:w="70" w:type="dxa"/>
              <w:bottom w:w="60" w:type="dxa"/>
              <w:right w:w="70" w:type="dxa"/>
            </w:tcMar>
            <w:vAlign w:val="center"/>
          </w:tcPr>
          <w:p w14:paraId="292AA710" w14:textId="77777777" w:rsidR="005943D0" w:rsidRDefault="00000000">
            <w:pPr>
              <w:jc w:val="right"/>
            </w:pPr>
            <w:r>
              <w:rPr>
                <w:sz w:val="17"/>
              </w:rPr>
              <w:t>$1,031.66</w:t>
            </w:r>
          </w:p>
        </w:tc>
      </w:tr>
      <w:tr w:rsidR="005943D0" w14:paraId="640A58CE" w14:textId="77777777">
        <w:trPr>
          <w:cantSplit/>
        </w:trPr>
        <w:tc>
          <w:tcPr>
            <w:tcW w:w="2448" w:type="dxa"/>
            <w:tcMar>
              <w:top w:w="60" w:type="dxa"/>
              <w:left w:w="70" w:type="dxa"/>
              <w:bottom w:w="60" w:type="dxa"/>
              <w:right w:w="70" w:type="dxa"/>
            </w:tcMar>
            <w:vAlign w:val="center"/>
          </w:tcPr>
          <w:p w14:paraId="1A988870" w14:textId="77777777" w:rsidR="005943D0" w:rsidRDefault="00000000">
            <w:r>
              <w:rPr>
                <w:sz w:val="17"/>
              </w:rPr>
              <w:t>S9</w:t>
            </w:r>
          </w:p>
        </w:tc>
        <w:tc>
          <w:tcPr>
            <w:tcW w:w="2448" w:type="dxa"/>
            <w:tcMar>
              <w:top w:w="60" w:type="dxa"/>
              <w:left w:w="70" w:type="dxa"/>
              <w:bottom w:w="60" w:type="dxa"/>
              <w:right w:w="70" w:type="dxa"/>
            </w:tcMar>
            <w:vAlign w:val="center"/>
          </w:tcPr>
          <w:p w14:paraId="68B6FEE9" w14:textId="77777777" w:rsidR="005943D0" w:rsidRDefault="00000000">
            <w:pPr>
              <w:jc w:val="right"/>
            </w:pPr>
            <w:r>
              <w:rPr>
                <w:sz w:val="17"/>
              </w:rPr>
              <w:t>$98,248.71</w:t>
            </w:r>
          </w:p>
        </w:tc>
        <w:tc>
          <w:tcPr>
            <w:tcW w:w="2160" w:type="dxa"/>
            <w:tcMar>
              <w:top w:w="60" w:type="dxa"/>
              <w:left w:w="70" w:type="dxa"/>
              <w:bottom w:w="60" w:type="dxa"/>
              <w:right w:w="70" w:type="dxa"/>
            </w:tcMar>
            <w:vAlign w:val="center"/>
          </w:tcPr>
          <w:p w14:paraId="4F5E22C2" w14:textId="77777777" w:rsidR="005943D0" w:rsidRDefault="00000000">
            <w:pPr>
              <w:jc w:val="right"/>
            </w:pPr>
            <w:r>
              <w:rPr>
                <w:sz w:val="17"/>
              </w:rPr>
              <w:t>$3,365.61</w:t>
            </w:r>
          </w:p>
        </w:tc>
        <w:tc>
          <w:tcPr>
            <w:tcW w:w="2160" w:type="dxa"/>
            <w:tcMar>
              <w:top w:w="60" w:type="dxa"/>
              <w:left w:w="70" w:type="dxa"/>
              <w:bottom w:w="60" w:type="dxa"/>
              <w:right w:w="70" w:type="dxa"/>
            </w:tcMar>
            <w:vAlign w:val="center"/>
          </w:tcPr>
          <w:p w14:paraId="69685ED1" w14:textId="77777777" w:rsidR="005943D0" w:rsidRDefault="00000000">
            <w:pPr>
              <w:jc w:val="right"/>
            </w:pPr>
            <w:r>
              <w:rPr>
                <w:sz w:val="17"/>
              </w:rPr>
              <w:t>$5,161.64</w:t>
            </w:r>
          </w:p>
        </w:tc>
      </w:tr>
      <w:tr w:rsidR="005943D0" w14:paraId="6A00928D" w14:textId="77777777">
        <w:trPr>
          <w:cantSplit/>
        </w:trPr>
        <w:tc>
          <w:tcPr>
            <w:tcW w:w="2448" w:type="dxa"/>
            <w:shd w:val="clear" w:color="auto" w:fill="F2F2F2"/>
            <w:tcMar>
              <w:top w:w="60" w:type="dxa"/>
              <w:left w:w="70" w:type="dxa"/>
              <w:bottom w:w="60" w:type="dxa"/>
              <w:right w:w="70" w:type="dxa"/>
            </w:tcMar>
            <w:vAlign w:val="center"/>
          </w:tcPr>
          <w:p w14:paraId="7BFDD1B7" w14:textId="77777777" w:rsidR="005943D0" w:rsidRDefault="00000000">
            <w:r>
              <w:rPr>
                <w:sz w:val="17"/>
              </w:rPr>
              <w:t>S10</w:t>
            </w:r>
          </w:p>
        </w:tc>
        <w:tc>
          <w:tcPr>
            <w:tcW w:w="2448" w:type="dxa"/>
            <w:shd w:val="clear" w:color="auto" w:fill="F2F2F2"/>
            <w:tcMar>
              <w:top w:w="60" w:type="dxa"/>
              <w:left w:w="70" w:type="dxa"/>
              <w:bottom w:w="60" w:type="dxa"/>
              <w:right w:w="70" w:type="dxa"/>
            </w:tcMar>
            <w:vAlign w:val="center"/>
          </w:tcPr>
          <w:p w14:paraId="5363557C" w14:textId="77777777" w:rsidR="005943D0" w:rsidRDefault="00000000">
            <w:pPr>
              <w:jc w:val="right"/>
            </w:pPr>
            <w:r>
              <w:rPr>
                <w:sz w:val="17"/>
              </w:rPr>
              <w:t>$24,512.38</w:t>
            </w:r>
          </w:p>
        </w:tc>
        <w:tc>
          <w:tcPr>
            <w:tcW w:w="2160" w:type="dxa"/>
            <w:shd w:val="clear" w:color="auto" w:fill="F2F2F2"/>
            <w:tcMar>
              <w:top w:w="60" w:type="dxa"/>
              <w:left w:w="70" w:type="dxa"/>
              <w:bottom w:w="60" w:type="dxa"/>
              <w:right w:w="70" w:type="dxa"/>
            </w:tcMar>
            <w:vAlign w:val="center"/>
          </w:tcPr>
          <w:p w14:paraId="24D36791" w14:textId="77777777" w:rsidR="005943D0" w:rsidRDefault="00000000">
            <w:pPr>
              <w:jc w:val="right"/>
            </w:pPr>
            <w:r>
              <w:rPr>
                <w:sz w:val="17"/>
              </w:rPr>
              <w:t>$477.48</w:t>
            </w:r>
          </w:p>
        </w:tc>
        <w:tc>
          <w:tcPr>
            <w:tcW w:w="2160" w:type="dxa"/>
            <w:shd w:val="clear" w:color="auto" w:fill="F2F2F2"/>
            <w:tcMar>
              <w:top w:w="60" w:type="dxa"/>
              <w:left w:w="70" w:type="dxa"/>
              <w:bottom w:w="60" w:type="dxa"/>
              <w:right w:w="70" w:type="dxa"/>
            </w:tcMar>
            <w:vAlign w:val="center"/>
          </w:tcPr>
          <w:p w14:paraId="5D38E045" w14:textId="77777777" w:rsidR="005943D0" w:rsidRDefault="00000000">
            <w:pPr>
              <w:jc w:val="right"/>
            </w:pPr>
            <w:r>
              <w:rPr>
                <w:sz w:val="17"/>
              </w:rPr>
              <w:t>$706.66</w:t>
            </w:r>
          </w:p>
        </w:tc>
      </w:tr>
      <w:tr w:rsidR="005943D0" w14:paraId="08C63BCE" w14:textId="77777777">
        <w:trPr>
          <w:cantSplit/>
        </w:trPr>
        <w:tc>
          <w:tcPr>
            <w:tcW w:w="2448" w:type="dxa"/>
            <w:shd w:val="clear" w:color="auto" w:fill="D9EAF7"/>
            <w:tcMar>
              <w:top w:w="60" w:type="dxa"/>
              <w:left w:w="70" w:type="dxa"/>
              <w:bottom w:w="60" w:type="dxa"/>
              <w:right w:w="70" w:type="dxa"/>
            </w:tcMar>
            <w:vAlign w:val="center"/>
          </w:tcPr>
          <w:p w14:paraId="3303231C" w14:textId="77777777" w:rsidR="005943D0" w:rsidRDefault="00000000">
            <w:r>
              <w:rPr>
                <w:b/>
                <w:sz w:val="17"/>
              </w:rPr>
              <w:t>Book A</w:t>
            </w:r>
          </w:p>
        </w:tc>
        <w:tc>
          <w:tcPr>
            <w:tcW w:w="2448" w:type="dxa"/>
            <w:shd w:val="clear" w:color="auto" w:fill="D9EAF7"/>
            <w:tcMar>
              <w:top w:w="60" w:type="dxa"/>
              <w:left w:w="70" w:type="dxa"/>
              <w:bottom w:w="60" w:type="dxa"/>
              <w:right w:w="70" w:type="dxa"/>
            </w:tcMar>
            <w:vAlign w:val="center"/>
          </w:tcPr>
          <w:p w14:paraId="1A66B4A1" w14:textId="77777777" w:rsidR="005943D0" w:rsidRDefault="00000000">
            <w:pPr>
              <w:jc w:val="right"/>
            </w:pPr>
            <w:r>
              <w:rPr>
                <w:b/>
                <w:sz w:val="17"/>
              </w:rPr>
              <w:t>$200,618.44</w:t>
            </w:r>
          </w:p>
        </w:tc>
        <w:tc>
          <w:tcPr>
            <w:tcW w:w="2160" w:type="dxa"/>
            <w:shd w:val="clear" w:color="auto" w:fill="D9EAF7"/>
            <w:tcMar>
              <w:top w:w="60" w:type="dxa"/>
              <w:left w:w="70" w:type="dxa"/>
              <w:bottom w:w="60" w:type="dxa"/>
              <w:right w:w="70" w:type="dxa"/>
            </w:tcMar>
            <w:vAlign w:val="center"/>
          </w:tcPr>
          <w:p w14:paraId="712C3497" w14:textId="77777777" w:rsidR="005943D0" w:rsidRDefault="00000000">
            <w:pPr>
              <w:jc w:val="right"/>
            </w:pPr>
            <w:r>
              <w:rPr>
                <w:b/>
                <w:sz w:val="17"/>
              </w:rPr>
              <w:t>$3,615.35</w:t>
            </w:r>
          </w:p>
        </w:tc>
        <w:tc>
          <w:tcPr>
            <w:tcW w:w="2160" w:type="dxa"/>
            <w:shd w:val="clear" w:color="auto" w:fill="D9EAF7"/>
            <w:tcMar>
              <w:top w:w="60" w:type="dxa"/>
              <w:left w:w="70" w:type="dxa"/>
              <w:bottom w:w="60" w:type="dxa"/>
              <w:right w:w="70" w:type="dxa"/>
            </w:tcMar>
            <w:vAlign w:val="center"/>
          </w:tcPr>
          <w:p w14:paraId="47EA7639" w14:textId="77777777" w:rsidR="005943D0" w:rsidRDefault="00000000">
            <w:pPr>
              <w:jc w:val="right"/>
            </w:pPr>
            <w:r>
              <w:rPr>
                <w:b/>
                <w:sz w:val="17"/>
              </w:rPr>
              <w:t>$4,886.64</w:t>
            </w:r>
          </w:p>
        </w:tc>
      </w:tr>
      <w:tr w:rsidR="005943D0" w14:paraId="68FADB08" w14:textId="77777777">
        <w:trPr>
          <w:cantSplit/>
        </w:trPr>
        <w:tc>
          <w:tcPr>
            <w:tcW w:w="2448" w:type="dxa"/>
            <w:shd w:val="clear" w:color="auto" w:fill="D9EAF7"/>
            <w:tcMar>
              <w:top w:w="60" w:type="dxa"/>
              <w:left w:w="70" w:type="dxa"/>
              <w:bottom w:w="60" w:type="dxa"/>
              <w:right w:w="70" w:type="dxa"/>
            </w:tcMar>
            <w:vAlign w:val="center"/>
          </w:tcPr>
          <w:p w14:paraId="37F1122C" w14:textId="77777777" w:rsidR="005943D0" w:rsidRDefault="00000000">
            <w:r>
              <w:rPr>
                <w:b/>
                <w:sz w:val="17"/>
              </w:rPr>
              <w:t>Book B</w:t>
            </w:r>
          </w:p>
        </w:tc>
        <w:tc>
          <w:tcPr>
            <w:tcW w:w="2448" w:type="dxa"/>
            <w:shd w:val="clear" w:color="auto" w:fill="D9EAF7"/>
            <w:tcMar>
              <w:top w:w="60" w:type="dxa"/>
              <w:left w:w="70" w:type="dxa"/>
              <w:bottom w:w="60" w:type="dxa"/>
              <w:right w:w="70" w:type="dxa"/>
            </w:tcMar>
            <w:vAlign w:val="center"/>
          </w:tcPr>
          <w:p w14:paraId="3652EEA3" w14:textId="77777777" w:rsidR="005943D0" w:rsidRDefault="00000000">
            <w:pPr>
              <w:jc w:val="right"/>
            </w:pPr>
            <w:r>
              <w:rPr>
                <w:b/>
                <w:sz w:val="17"/>
              </w:rPr>
              <w:t>$235,277.92</w:t>
            </w:r>
          </w:p>
        </w:tc>
        <w:tc>
          <w:tcPr>
            <w:tcW w:w="2160" w:type="dxa"/>
            <w:shd w:val="clear" w:color="auto" w:fill="D9EAF7"/>
            <w:tcMar>
              <w:top w:w="60" w:type="dxa"/>
              <w:left w:w="70" w:type="dxa"/>
              <w:bottom w:w="60" w:type="dxa"/>
              <w:right w:w="70" w:type="dxa"/>
            </w:tcMar>
            <w:vAlign w:val="center"/>
          </w:tcPr>
          <w:p w14:paraId="2699B616" w14:textId="77777777" w:rsidR="005943D0" w:rsidRDefault="00000000">
            <w:pPr>
              <w:jc w:val="right"/>
            </w:pPr>
            <w:r>
              <w:rPr>
                <w:b/>
                <w:sz w:val="17"/>
              </w:rPr>
              <w:t>$5,461.00</w:t>
            </w:r>
          </w:p>
        </w:tc>
        <w:tc>
          <w:tcPr>
            <w:tcW w:w="2160" w:type="dxa"/>
            <w:shd w:val="clear" w:color="auto" w:fill="D9EAF7"/>
            <w:tcMar>
              <w:top w:w="60" w:type="dxa"/>
              <w:left w:w="70" w:type="dxa"/>
              <w:bottom w:w="60" w:type="dxa"/>
              <w:right w:w="70" w:type="dxa"/>
            </w:tcMar>
            <w:vAlign w:val="center"/>
          </w:tcPr>
          <w:p w14:paraId="71EB3FC8" w14:textId="77777777" w:rsidR="005943D0" w:rsidRDefault="00000000">
            <w:pPr>
              <w:jc w:val="right"/>
            </w:pPr>
            <w:r>
              <w:rPr>
                <w:b/>
                <w:sz w:val="17"/>
              </w:rPr>
              <w:t>$7,933.73</w:t>
            </w:r>
          </w:p>
        </w:tc>
      </w:tr>
      <w:tr w:rsidR="005943D0" w14:paraId="52BF037C" w14:textId="77777777">
        <w:trPr>
          <w:cantSplit/>
        </w:trPr>
        <w:tc>
          <w:tcPr>
            <w:tcW w:w="2448" w:type="dxa"/>
            <w:shd w:val="clear" w:color="auto" w:fill="D9EAF7"/>
            <w:tcMar>
              <w:top w:w="60" w:type="dxa"/>
              <w:left w:w="70" w:type="dxa"/>
              <w:bottom w:w="60" w:type="dxa"/>
              <w:right w:w="70" w:type="dxa"/>
            </w:tcMar>
            <w:vAlign w:val="center"/>
          </w:tcPr>
          <w:p w14:paraId="7AB1BA03" w14:textId="77777777" w:rsidR="005943D0" w:rsidRDefault="00000000">
            <w:r>
              <w:rPr>
                <w:b/>
                <w:sz w:val="17"/>
              </w:rPr>
              <w:t>Total portfolio</w:t>
            </w:r>
          </w:p>
        </w:tc>
        <w:tc>
          <w:tcPr>
            <w:tcW w:w="2448" w:type="dxa"/>
            <w:shd w:val="clear" w:color="auto" w:fill="D9EAF7"/>
            <w:tcMar>
              <w:top w:w="60" w:type="dxa"/>
              <w:left w:w="70" w:type="dxa"/>
              <w:bottom w:w="60" w:type="dxa"/>
              <w:right w:w="70" w:type="dxa"/>
            </w:tcMar>
            <w:vAlign w:val="center"/>
          </w:tcPr>
          <w:p w14:paraId="0F3A0BD0" w14:textId="77777777" w:rsidR="005943D0" w:rsidRDefault="00000000">
            <w:pPr>
              <w:jc w:val="right"/>
            </w:pPr>
            <w:r>
              <w:rPr>
                <w:b/>
                <w:sz w:val="17"/>
              </w:rPr>
              <w:t>$435,896.36</w:t>
            </w:r>
          </w:p>
        </w:tc>
        <w:tc>
          <w:tcPr>
            <w:tcW w:w="2160" w:type="dxa"/>
            <w:shd w:val="clear" w:color="auto" w:fill="D9EAF7"/>
            <w:tcMar>
              <w:top w:w="60" w:type="dxa"/>
              <w:left w:w="70" w:type="dxa"/>
              <w:bottom w:w="60" w:type="dxa"/>
              <w:right w:w="70" w:type="dxa"/>
            </w:tcMar>
            <w:vAlign w:val="center"/>
          </w:tcPr>
          <w:p w14:paraId="40E3F4D1" w14:textId="77777777" w:rsidR="005943D0" w:rsidRDefault="00000000">
            <w:pPr>
              <w:jc w:val="right"/>
            </w:pPr>
            <w:r>
              <w:rPr>
                <w:b/>
                <w:sz w:val="17"/>
              </w:rPr>
              <w:t>$7,640.46</w:t>
            </w:r>
          </w:p>
        </w:tc>
        <w:tc>
          <w:tcPr>
            <w:tcW w:w="2160" w:type="dxa"/>
            <w:shd w:val="clear" w:color="auto" w:fill="D9EAF7"/>
            <w:tcMar>
              <w:top w:w="60" w:type="dxa"/>
              <w:left w:w="70" w:type="dxa"/>
              <w:bottom w:w="60" w:type="dxa"/>
              <w:right w:w="70" w:type="dxa"/>
            </w:tcMar>
            <w:vAlign w:val="center"/>
          </w:tcPr>
          <w:p w14:paraId="0433CFFE" w14:textId="77777777" w:rsidR="005943D0" w:rsidRDefault="00000000">
            <w:pPr>
              <w:jc w:val="right"/>
            </w:pPr>
            <w:r>
              <w:rPr>
                <w:b/>
                <w:sz w:val="17"/>
              </w:rPr>
              <w:t>$10,648.60</w:t>
            </w:r>
          </w:p>
        </w:tc>
      </w:tr>
    </w:tbl>
    <w:p w14:paraId="04F59F71" w14:textId="77777777" w:rsidR="005943D0" w:rsidRDefault="005943D0">
      <w:pPr>
        <w:spacing w:after="0"/>
      </w:pPr>
    </w:p>
    <w:p w14:paraId="5DF25B09" w14:textId="77777777" w:rsidR="005943D0" w:rsidRDefault="00000000">
      <w:r>
        <w:t>S9 is the largest stand-alone risk source, with 95% VaR of $3,365.61 and ES of $5,161.64. This reflects both its large $98,248.71 position value and its NIG return margin, which allows skewness and heavier downside behavior. Book B consequently has more risk than Book A: Book B's VaR is $5,461.00 versus $3,615.35 for Book A, and its ES is $7,933.73 versus $4,886.64.</w:t>
      </w:r>
    </w:p>
    <w:p w14:paraId="359B4FD2" w14:textId="77777777" w:rsidR="005943D0" w:rsidRDefault="00000000">
      <w:r>
        <w:t>Risk is not additive. The total portfolio VaR of $7,640.46 is 31.34% below the sum of the ten stand-alone stock VaRs. Total ES of $10,648.60 is 33.92% below the sum of the stand-alone ES values. Correlations are generally around 0.52–0.57 within each book but only about 0.24–0.33 across books. Therefore, combining the two books provides meaningful diversification even though all positions are long and all pairwise dependence is positive.</w:t>
      </w:r>
    </w:p>
    <w:p w14:paraId="2252062E" w14:textId="77777777" w:rsidR="005943D0" w:rsidRDefault="00000000">
      <w:r>
        <w:t>ES exceeds VaR at the stock, book, and portfolio levels because ES averages the more severe losses beyond the VaR threshold. The gap is especially visible for the heavy-tailed or skewed margins, such as S9, and is why ES is useful alongside VaR when evaluating tail severity.</w:t>
      </w:r>
    </w:p>
    <w:p w14:paraId="6E9B3D09" w14:textId="2778FD7C" w:rsidR="005943D0" w:rsidRDefault="00000000">
      <w:r>
        <w:br w:type="page"/>
      </w:r>
    </w:p>
    <w:sectPr w:rsidR="005943D0" w:rsidSect="00034616">
      <w:headerReference w:type="default" r:id="rId8"/>
      <w:footerReference w:type="default" r:id="rId9"/>
      <w:pgSz w:w="12240" w:h="15840"/>
      <w:pgMar w:top="936" w:right="1008" w:bottom="936"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4DB58B3" w14:textId="77777777" w:rsidR="00BB2FC9" w:rsidRDefault="00BB2FC9">
      <w:pPr>
        <w:spacing w:after="0" w:line="240" w:lineRule="auto"/>
      </w:pPr>
      <w:r>
        <w:separator/>
      </w:r>
    </w:p>
  </w:endnote>
  <w:endnote w:type="continuationSeparator" w:id="0">
    <w:p w14:paraId="1715AA61" w14:textId="77777777" w:rsidR="00BB2FC9" w:rsidRDefault="00BB2FC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EBFF5FE" w14:textId="69ED80FC" w:rsidR="005943D0" w:rsidRDefault="005943D0">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D48BE09" w14:textId="77777777" w:rsidR="00BB2FC9" w:rsidRDefault="00BB2FC9">
      <w:pPr>
        <w:spacing w:after="0" w:line="240" w:lineRule="auto"/>
      </w:pPr>
      <w:r>
        <w:separator/>
      </w:r>
    </w:p>
  </w:footnote>
  <w:footnote w:type="continuationSeparator" w:id="0">
    <w:p w14:paraId="52DEFE66" w14:textId="77777777" w:rsidR="00BB2FC9" w:rsidRDefault="00BB2FC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153A376" w14:textId="577A3A75" w:rsidR="005943D0" w:rsidRDefault="005943D0">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92525531">
    <w:abstractNumId w:val="8"/>
  </w:num>
  <w:num w:numId="2" w16cid:durableId="1352101527">
    <w:abstractNumId w:val="6"/>
  </w:num>
  <w:num w:numId="3" w16cid:durableId="1316034344">
    <w:abstractNumId w:val="5"/>
  </w:num>
  <w:num w:numId="4" w16cid:durableId="853157209">
    <w:abstractNumId w:val="4"/>
  </w:num>
  <w:num w:numId="5" w16cid:durableId="1127502702">
    <w:abstractNumId w:val="7"/>
  </w:num>
  <w:num w:numId="6" w16cid:durableId="1065254275">
    <w:abstractNumId w:val="3"/>
  </w:num>
  <w:num w:numId="7" w16cid:durableId="41710696">
    <w:abstractNumId w:val="2"/>
  </w:num>
  <w:num w:numId="8" w16cid:durableId="418064182">
    <w:abstractNumId w:val="1"/>
  </w:num>
  <w:num w:numId="9" w16cid:durableId="804349584">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24FD"/>
    <w:rsid w:val="0015074B"/>
    <w:rsid w:val="00222999"/>
    <w:rsid w:val="0029639D"/>
    <w:rsid w:val="00326F90"/>
    <w:rsid w:val="005943D0"/>
    <w:rsid w:val="0073325C"/>
    <w:rsid w:val="00930A72"/>
    <w:rsid w:val="00AA1D8D"/>
    <w:rsid w:val="00B47730"/>
    <w:rsid w:val="00BB2FC9"/>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E78F8FA"/>
  <w14:defaultImageDpi w14:val="300"/>
  <w15:docId w15:val="{6209BDF0-E601-724F-B2CB-6630B13890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ptos" w:hAnsi="Aptos"/>
      <w:sz w:val="20"/>
    </w:rPr>
  </w:style>
  <w:style w:type="paragraph" w:styleId="Heading1">
    <w:name w:val="heading 1"/>
    <w:basedOn w:val="Normal"/>
    <w:next w:val="Normal"/>
    <w:link w:val="Heading1Char"/>
    <w:uiPriority w:val="9"/>
    <w:qFormat/>
    <w:rsid w:val="00FC693F"/>
    <w:pPr>
      <w:keepNext/>
      <w:keepLines/>
      <w:spacing w:before="200"/>
      <w:outlineLvl w:val="0"/>
    </w:pPr>
    <w:rPr>
      <w:rFonts w:asciiTheme="majorHAnsi" w:eastAsiaTheme="majorEastAsia" w:hAnsiTheme="majorHAnsi" w:cstheme="majorBidi"/>
      <w:b/>
      <w:bCs/>
      <w:color w:val="1F4E78"/>
      <w:sz w:val="34"/>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b/>
      <w:bCs/>
      <w:color w:val="1F4E78"/>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F4E78"/>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QuestionText">
    <w:name w:val="Question Text"/>
    <w:pPr>
      <w:spacing w:after="160"/>
      <w:ind w:left="259" w:right="259"/>
    </w:pPr>
    <w:rPr>
      <w:rFonts w:ascii="Aptos" w:hAnsi="Aptos"/>
      <w:color w:val="464646"/>
      <w:sz w:val="1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7</Pages>
  <Words>1898</Words>
  <Characters>10820</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12693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Jinglin Zhang</cp:lastModifiedBy>
  <cp:revision>4</cp:revision>
  <dcterms:created xsi:type="dcterms:W3CDTF">2013-12-23T23:15:00Z</dcterms:created>
  <dcterms:modified xsi:type="dcterms:W3CDTF">2026-10-19T23:54:00Z</dcterms:modified>
  <cp:category/>
</cp:coreProperties>
</file>